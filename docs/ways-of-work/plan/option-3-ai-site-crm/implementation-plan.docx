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Option 3 AI Site Management CRM - Implementation Plan</w:t>
      </w:r>
    </w:p>
    <w:p>
      <w:pPr>
        <w:pStyle w:val="Heading1"/>
      </w:pPr>
      <w:r>
        <w:t>Goal</w:t>
      </w:r>
    </w:p>
    <w:p>
      <w:pPr>
        <w:spacing w:after="120"/>
      </w:pPr>
      <w:r>
        <w:t>Build exactly the client-requested full end-to-end residential complex management CRM for a 769-flat site, with web admin, mobile-first owner/tenant/staff access, real finance workflows, service/task operations, bookings, deposits, communication, notifications, reporting, integrations, and an AI operations layer.</w:t>
      </w:r>
    </w:p>
    <w:p>
      <w:pPr>
        <w:spacing w:after="120"/>
      </w:pPr>
      <w:r>
        <w:t>The client requirement is the base scope. Our existing 1Cati strengths are added on top as premium differentiators: AI assistant, modern dashboard, multilingual UI, document workflows, calendar, analytics, polished UX, and mobile-responsive experience. The result is not just a basic site-management tool, but a premium AI-powered residential operations platform.</w:t>
      </w:r>
    </w:p>
    <w:p>
      <w:pPr>
        <w:pStyle w:val="Heading1"/>
      </w:pPr>
      <w:r>
        <w:t>Current Checkpoint - 26 June 2026</w:t>
      </w:r>
    </w:p>
    <w:p>
      <w:pPr>
        <w:spacing w:after="120"/>
      </w:pPr>
      <w:r>
        <w:t>This plan defines the target product and implementation sequence. It is not a claim that every phase is already production complete.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Phase range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Status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Practical meaning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1-4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Complete as local/product foundation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Scope, UX/RBAC, Supabase schema, site/block/floor/unit model, import validation and live dashboard foundation exist.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Ready for UAT review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User/profile/role relationship surfaces are present and need stakeholder validation with real data.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6-7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Active build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Ledger, finance, payment, deposit, reconciliation and restriction foundations exist, but production accounting, provider, legal and UAT decisions remain open.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8-15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Planned production work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Services, tasks/SLA, booking/checkout, communications, PWA, integrations, AI premium layer and launch hardening need implementation, QA and sign-off.</w:t>
            </w:r>
          </w:p>
        </w:tc>
      </w:tr>
    </w:tbl>
    <w:p/>
    <w:p>
      <w:pPr>
        <w:spacing w:after="120"/>
      </w:pPr>
      <w:r>
        <w:t>Parallel-session reconciliation on 26 June 2026 confirmed the 15-phase ERP dashboard model, RBAC-aware dashboard drilldowns, listings interaction fixes, local Supabase fixes, fuzzy search, Jira/Xray dry-run workflow and realtime dashboard refresh.</w:t>
      </w:r>
    </w:p>
    <w:p>
      <w:pPr>
        <w:pStyle w:val="Heading1"/>
      </w:pPr>
      <w:r>
        <w:t>Market Benchmark</w:t>
      </w:r>
    </w:p>
    <w:p>
      <w:pPr>
        <w:pStyle w:val="Heading2"/>
      </w:pPr>
      <w:r>
        <w:t>Turkish Competitor Baseline</w:t>
      </w:r>
    </w:p>
    <w:p>
      <w:pPr>
        <w:pStyle w:val="ListBullet"/>
        <w:spacing w:after="80"/>
      </w:pPr>
      <w:r>
        <w:t>Apsiyon shows the local minimum bar: aidat tracking, online bank integrations, card collection, reservation, manager mobile, resident mobile, access control products, meter/billing products, email/SMS, and AI assistants.</w:t>
      </w:r>
    </w:p>
    <w:p>
      <w:pPr>
        <w:pStyle w:val="ListBullet"/>
        <w:spacing w:after="80"/>
      </w:pPr>
      <w:r>
        <w:t>Apsiyon publicly positions itself as an end-to-end platform for apartments/sites and reports large operating scale: 24,970 sites/apartments, 1,723,841 homes, and 4,175,978 users.</w:t>
      </w:r>
    </w:p>
    <w:p>
      <w:pPr>
        <w:pStyle w:val="ListBullet"/>
        <w:spacing w:after="80"/>
      </w:pPr>
      <w:r>
        <w:t>Apsiyon AI messaging includes digital assistants, predictive notifications, request categorization, billing error prediction, smart recommendations, voice/NLP, budget prediction, automatic matching, preventive maintenance, and anomaly detection.</w:t>
      </w:r>
    </w:p>
    <w:p>
      <w:pPr>
        <w:pStyle w:val="Heading2"/>
      </w:pPr>
      <w:r>
        <w:t>Global Competitor Baseline</w:t>
      </w:r>
    </w:p>
    <w:p>
      <w:pPr>
        <w:pStyle w:val="ListBullet"/>
        <w:spacing w:after="80"/>
      </w:pPr>
      <w:r>
        <w:t>Buildium baseline: property accounting, online payments, maintenance requests, resident center, owner portal, leasing, marketplace, open API, automation, customization, business operations, and agentic AI.</w:t>
      </w:r>
    </w:p>
    <w:p>
      <w:pPr>
        <w:pStyle w:val="ListBullet"/>
        <w:spacing w:after="80"/>
      </w:pPr>
      <w:r>
        <w:t>Yardi Breeze baseline: marketing/leasing, online balances and rent payments, automated rent/fee posting, ACH/card payments, electronic maintenance requests, smartphone photo/video capture, accounting, owner reports, and setup support.</w:t>
      </w:r>
    </w:p>
    <w:p>
      <w:pPr>
        <w:pStyle w:val="ListBullet"/>
        <w:spacing w:after="80"/>
      </w:pPr>
      <w:r>
        <w:t>DoorLoop baseline: accounting, bank sync, financial reports, leasing, CRM, maintenance, mobile app, owner portal, file storage, rent collection, tenant management, communication tools, AI assistant, AI inspections, and workflows.</w:t>
      </w:r>
    </w:p>
    <w:p>
      <w:pPr>
        <w:pStyle w:val="Heading2"/>
      </w:pPr>
      <w:r>
        <w:t>Product Positioning</w:t>
      </w:r>
    </w:p>
    <w:p>
      <w:pPr>
        <w:spacing w:after="120"/>
      </w:pPr>
      <w:r>
        <w:t>We should not position this as another basic apartment management tool. We should position it as:</w:t>
      </w:r>
    </w:p>
    <w:p>
      <w:pPr>
        <w:spacing w:after="120"/>
        <w:ind w:left="360"/>
      </w:pPr>
      <w:r>
        <w:rPr>
          <w:rFonts w:ascii="Calibri" w:hAnsi="Calibri"/>
          <w:b w:val="0"/>
          <w:color w:val="475569"/>
          <w:sz w:val="21"/>
        </w:rPr>
        <w:t>A premium AI-powered site operating system for Turkish residential complexes: finance, services, bookings, access, communication, and management decisions in one place.</w:t>
      </w:r>
    </w:p>
    <w:p>
      <w:pPr>
        <w:pStyle w:val="Heading2"/>
      </w:pPr>
      <w:r>
        <w:t>Market Standard Functionality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Market Standard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Apsiyon / Turkey Baseline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Global Baseline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Our Target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Dues / aidat tracking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as accounting/charges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in finance engine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Online bank/card collection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through provider adapters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 mobile app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as PWA first, native later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 mobile app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for managers and staff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Reservations / bookings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Common for amenities/leasing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with flat booking and move-in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 cards/barriers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Local differentiator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Integration-led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adapter layer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Meter/billing integration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Local differentiator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Utility billing in larger systems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integration after MVP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Maintenance/task requests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with SLA and media reports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Owner/resident portals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Accounting reports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with exportable ledgers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File/document storage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for contracts, statements, reports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Email/SMS/push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with notification templates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API/integrations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Emerging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Strong standard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Required API-first architecture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assistant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Competitive differentiator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Fast-growing standard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Core premium differentiator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inspections/media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Emerging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New global standard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as premium workflow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anomaly/debt prediction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Competitive differentiator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Advanced standard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to beat competitor offer</w:t>
            </w:r>
          </w:p>
        </w:tc>
      </w:tr>
    </w:tbl>
    <w:p/>
    <w:p>
      <w:pPr>
        <w:pStyle w:val="Heading1"/>
      </w:pPr>
      <w:r>
        <w:t>Scope</w:t>
      </w:r>
    </w:p>
    <w:p>
      <w:pPr>
        <w:pStyle w:val="Heading2"/>
      </w:pPr>
      <w:r>
        <w:t>Client Requirement - Must Deliver</w:t>
      </w:r>
    </w:p>
    <w:p>
      <w:pPr>
        <w:pStyle w:val="ListBullet"/>
        <w:spacing w:after="80"/>
      </w:pPr>
      <w:r>
        <w:t>Site, block, floor, flat model for 769 flats.</w:t>
      </w:r>
    </w:p>
    <w:p>
      <w:pPr>
        <w:pStyle w:val="ListBullet"/>
        <w:spacing w:after="80"/>
      </w:pPr>
      <w:r>
        <w:t>Owner, tenant, staff, manager, accountant, admin roles.</w:t>
      </w:r>
    </w:p>
    <w:p>
      <w:pPr>
        <w:pStyle w:val="ListBullet"/>
        <w:spacing w:after="80"/>
      </w:pPr>
      <w:r>
        <w:t>Owner/tenant personal accounts, balances, deposits, payments, accruals, refunds.</w:t>
      </w:r>
    </w:p>
    <w:p>
      <w:pPr>
        <w:pStyle w:val="ListBullet"/>
        <w:spacing w:after="80"/>
      </w:pPr>
      <w:r>
        <w:t>Service catalogue with price, SLA, contractor/staff owner.</w:t>
      </w:r>
    </w:p>
    <w:p>
      <w:pPr>
        <w:pStyle w:val="ListBullet"/>
        <w:spacing w:after="80"/>
      </w:pPr>
      <w:r>
        <w:t>Service order flow: select service, debt check, payment/debit, task creation, assignment, notification, completion report.</w:t>
      </w:r>
    </w:p>
    <w:p>
      <w:pPr>
        <w:pStyle w:val="ListBullet"/>
        <w:spacing w:after="80"/>
      </w:pPr>
      <w:r>
        <w:t>Booking flow: availability, booking, payment, deposit hold, move-in tasks, access activation.</w:t>
      </w:r>
    </w:p>
    <w:p>
      <w:pPr>
        <w:pStyle w:val="ListBullet"/>
        <w:spacing w:after="80"/>
      </w:pPr>
      <w:r>
        <w:t>Checkout flow: inspection, debt settlement, deposit deduction/refund, access deactivation.</w:t>
      </w:r>
    </w:p>
    <w:p>
      <w:pPr>
        <w:pStyle w:val="ListBullet"/>
        <w:spacing w:after="80"/>
      </w:pPr>
      <w:r>
        <w:t>Debt restriction rules for services, bookings, and access.</w:t>
      </w:r>
    </w:p>
    <w:p>
      <w:pPr>
        <w:pStyle w:val="ListBullet"/>
        <w:spacing w:after="80"/>
      </w:pPr>
      <w:r>
        <w:t>Task management with priorities, SLA, assignee, status, media report.</w:t>
      </w:r>
    </w:p>
    <w:p>
      <w:pPr>
        <w:pStyle w:val="ListBullet"/>
        <w:spacing w:after="80"/>
      </w:pPr>
      <w:r>
        <w:t>Communication: client-management chat, internal team chat, notifications.</w:t>
      </w:r>
    </w:p>
    <w:p>
      <w:pPr>
        <w:pStyle w:val="ListBullet"/>
        <w:spacing w:after="80"/>
      </w:pPr>
      <w:r>
        <w:t>Reporting: debt list, financial reports, service reports, staff performance, daily cash flow.</w:t>
      </w:r>
    </w:p>
    <w:p>
      <w:pPr>
        <w:pStyle w:val="ListBullet"/>
        <w:spacing w:after="80"/>
      </w:pPr>
      <w:r>
        <w:t>Dashboard: income, expenses, debt, tasks, KPIs, occupancy, AI risk highlights.</w:t>
      </w:r>
    </w:p>
    <w:p>
      <w:pPr>
        <w:pStyle w:val="ListBullet"/>
        <w:spacing w:after="80"/>
      </w:pPr>
      <w:r>
        <w:t>Mobile-first web/PWA immediately; native iOS/Android later if budget/time allows.</w:t>
      </w:r>
    </w:p>
    <w:p>
      <w:pPr>
        <w:pStyle w:val="ListBullet"/>
        <w:spacing w:after="80"/>
      </w:pPr>
      <w:r>
        <w:t>API-first backend and audit log for all important operations.</w:t>
      </w:r>
    </w:p>
    <w:p>
      <w:pPr>
        <w:pStyle w:val="Heading2"/>
      </w:pPr>
      <w:r>
        <w:t>Our Added Premium Features</w:t>
      </w:r>
    </w:p>
    <w:p>
      <w:pPr>
        <w:pStyle w:val="ListBullet"/>
        <w:spacing w:after="80"/>
      </w:pPr>
      <w:r>
        <w:t>AI manager assistant.</w:t>
      </w:r>
    </w:p>
    <w:p>
      <w:pPr>
        <w:pStyle w:val="ListBullet"/>
        <w:spacing w:after="80"/>
      </w:pPr>
      <w:r>
        <w:t>AI resident assistant.</w:t>
      </w:r>
    </w:p>
    <w:p>
      <w:pPr>
        <w:pStyle w:val="ListBullet"/>
        <w:spacing w:after="80"/>
      </w:pPr>
      <w:r>
        <w:t>AI service triage and auto-categorization.</w:t>
      </w:r>
    </w:p>
    <w:p>
      <w:pPr>
        <w:pStyle w:val="ListBullet"/>
        <w:spacing w:after="80"/>
      </w:pPr>
      <w:r>
        <w:t>AI debt and payment-risk summaries.</w:t>
      </w:r>
    </w:p>
    <w:p>
      <w:pPr>
        <w:pStyle w:val="ListBullet"/>
        <w:spacing w:after="80"/>
      </w:pPr>
      <w:r>
        <w:t>AI daily operations briefing.</w:t>
      </w:r>
    </w:p>
    <w:p>
      <w:pPr>
        <w:pStyle w:val="ListBullet"/>
        <w:spacing w:after="80"/>
      </w:pPr>
      <w:r>
        <w:t>AI report generation for managers/owners.</w:t>
      </w:r>
    </w:p>
    <w:p>
      <w:pPr>
        <w:pStyle w:val="ListBullet"/>
        <w:spacing w:after="80"/>
      </w:pPr>
      <w:r>
        <w:t>AI anomaly detection for debt, meter usage, service volume, repeated faults.</w:t>
      </w:r>
    </w:p>
    <w:p>
      <w:pPr>
        <w:pStyle w:val="ListBullet"/>
        <w:spacing w:after="80"/>
      </w:pPr>
      <w:r>
        <w:t>Voice-ready Turkish queries: "Bugun borclu daireleri goster", "Acil arizalar ne durumda?"</w:t>
      </w:r>
    </w:p>
    <w:p>
      <w:pPr>
        <w:pStyle w:val="Heading1"/>
      </w:pPr>
      <w:r>
        <w:t>Apps And System Surfaces</w:t>
      </w:r>
    </w:p>
    <w:p>
      <w:pPr>
        <w:spacing w:after="120"/>
      </w:pPr>
      <w:r>
        <w:t>These are the apps/portals mentioned or implied by the client requirement and the competitor benchmark. We should treat them as one connected platform, not separate products.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App / Surface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Main Users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Purpose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Web Admin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Admin, manager, accounting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Full control center for site, finance, operations, bookings, reports and settings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 Mobile/PWA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Site manager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Quick debt view, urgent tasks, approvals, announcements, resident issues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 Portal /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Flat owner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Balance, payments, reports, tenant/rental management, documents, service requests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Tenant Portal /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Tenant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Balance, payments, booking status, service requests, chat, notifications, documents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Staff/Technician Mobile/PWA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Cleaning, security, repair, technical teams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Assigned tasks, SLA, route/tour checks, photo/video completion reports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Accounting Console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Accountant, finance manager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Accruals, collections, deposits, refunds, reconciliations, cash flow, debt reports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Booking And Letting Console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Manager, booking team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Availability calendar, booking, payment check, move-in, checkout, deposit handling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Operations Console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Manager, staff lead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catalogue, service orders, assignment, SLA, contractor/staff tracking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Communication Center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Manager, residents, staff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Resident-management chat, internal team chat, announcements, email/SMS/push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Command Center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Manager, admin, accounting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briefing, debt risk, service triage, anomaly detection, report generation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Reporting And Analytics 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Manager, admin, accounting, owner where allowed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Financial, debt, service, staff, occupancy, daily cash-flow and KPI reports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 Admin Console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Admin, technical support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Payment/bank, identity, access card/barrier, camera, meter and notification setup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Public/Support Website Surface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Prospects/residents if needed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Public information, support links, optional building/community website</w:t>
            </w:r>
          </w:p>
        </w:tc>
      </w:tr>
    </w:tbl>
    <w:p/>
    <w:p>
      <w:pPr>
        <w:pStyle w:val="Heading1"/>
      </w:pPr>
      <w:r>
        <w:t>Complete Feature Inventory</w:t>
      </w:r>
    </w:p>
    <w:p>
      <w:pPr>
        <w:pStyle w:val="Heading2"/>
      </w:pPr>
      <w:r>
        <w:t>Core Site And Property Data</w:t>
      </w:r>
    </w:p>
    <w:p>
      <w:pPr>
        <w:pStyle w:val="ListBullet"/>
        <w:spacing w:after="80"/>
      </w:pPr>
      <w:r>
        <w:t>Site/complex profile, address, timezone, default currency and rules.</w:t>
      </w:r>
    </w:p>
    <w:p>
      <w:pPr>
        <w:pStyle w:val="ListBullet"/>
        <w:spacing w:after="80"/>
      </w:pPr>
      <w:r>
        <w:t>Block, floor and flat model for 769 flats.</w:t>
      </w:r>
    </w:p>
    <w:p>
      <w:pPr>
        <w:pStyle w:val="ListBullet"/>
        <w:spacing w:after="80"/>
      </w:pPr>
      <w:r>
        <w:t>Flat status: vacant, occupied, maintenance, renovation/fault, blocked.</w:t>
      </w:r>
    </w:p>
    <w:p>
      <w:pPr>
        <w:pStyle w:val="ListBullet"/>
        <w:spacing w:after="80"/>
      </w:pPr>
      <w:r>
        <w:t>Flat type, size, capacity, ownership and tenancy history.</w:t>
      </w:r>
    </w:p>
    <w:p>
      <w:pPr>
        <w:pStyle w:val="ListBullet"/>
        <w:spacing w:after="80"/>
      </w:pPr>
      <w:r>
        <w:t>Import/export from Excel for flats, owners, tenants and balances.</w:t>
      </w:r>
    </w:p>
    <w:p>
      <w:pPr>
        <w:pStyle w:val="ListBullet"/>
        <w:spacing w:after="80"/>
      </w:pPr>
      <w:r>
        <w:t>Data quality checks for duplicate flats, missing contacts and invalid balances.</w:t>
      </w:r>
    </w:p>
    <w:p>
      <w:pPr>
        <w:pStyle w:val="Heading2"/>
      </w:pPr>
      <w:r>
        <w:t>Users, Roles And Permissions</w:t>
      </w:r>
    </w:p>
    <w:p>
      <w:pPr>
        <w:pStyle w:val="ListBullet"/>
        <w:spacing w:after="80"/>
      </w:pPr>
      <w:r>
        <w:t>Owner, tenant, staff, manager, accountant and admin roles.</w:t>
      </w:r>
    </w:p>
    <w:p>
      <w:pPr>
        <w:pStyle w:val="ListBullet"/>
        <w:spacing w:after="80"/>
      </w:pPr>
      <w:r>
        <w:t>Role-based permissions per module and action.</w:t>
      </w:r>
    </w:p>
    <w:p>
      <w:pPr>
        <w:pStyle w:val="ListBullet"/>
        <w:spacing w:after="80"/>
      </w:pPr>
      <w:r>
        <w:t>Owner-to-flat and tenant-to-flat relationships.</w:t>
      </w:r>
    </w:p>
    <w:p>
      <w:pPr>
        <w:pStyle w:val="ListBullet"/>
        <w:spacing w:after="80"/>
      </w:pPr>
      <w:r>
        <w:t>Tenant permissions controlled by owner/management rules.</w:t>
      </w:r>
    </w:p>
    <w:p>
      <w:pPr>
        <w:pStyle w:val="ListBullet"/>
        <w:spacing w:after="80"/>
      </w:pPr>
      <w:r>
        <w:t>Staff assignment groups such as cleaning, security, repair and technical.</w:t>
      </w:r>
    </w:p>
    <w:p>
      <w:pPr>
        <w:pStyle w:val="ListBullet"/>
        <w:spacing w:after="80"/>
      </w:pPr>
      <w:r>
        <w:t>Identity status, document storage and access eligibility.</w:t>
      </w:r>
    </w:p>
    <w:p>
      <w:pPr>
        <w:pStyle w:val="Heading2"/>
      </w:pPr>
      <w:r>
        <w:t>Finance, Accounting And Ledger</w:t>
      </w:r>
    </w:p>
    <w:p>
      <w:pPr>
        <w:pStyle w:val="ListBullet"/>
        <w:spacing w:after="80"/>
      </w:pPr>
      <w:r>
        <w:t>Owner account, tenant account, deposit account and management company account.</w:t>
      </w:r>
    </w:p>
    <w:p>
      <w:pPr>
        <w:pStyle w:val="ListBullet"/>
        <w:spacing w:after="80"/>
      </w:pPr>
      <w:r>
        <w:t>Accruals for aidat/service charges, utilities, services, rent and fees.</w:t>
      </w:r>
    </w:p>
    <w:p>
      <w:pPr>
        <w:pStyle w:val="ListBullet"/>
        <w:spacing w:after="80"/>
      </w:pPr>
      <w:r>
        <w:t>Payments, debits, credits, refunds, deposit holds and automatic offsetting.</w:t>
      </w:r>
    </w:p>
    <w:p>
      <w:pPr>
        <w:pStyle w:val="ListBullet"/>
        <w:spacing w:after="80"/>
      </w:pPr>
      <w:r>
        <w:t>Balance calculation from ledger, not manual numbers.</w:t>
      </w:r>
    </w:p>
    <w:p>
      <w:pPr>
        <w:pStyle w:val="ListBullet"/>
        <w:spacing w:after="80"/>
      </w:pPr>
      <w:r>
        <w:t>Debt thresholds and restriction rules.</w:t>
      </w:r>
    </w:p>
    <w:p>
      <w:pPr>
        <w:pStyle w:val="ListBullet"/>
        <w:spacing w:after="80"/>
      </w:pPr>
      <w:r>
        <w:t>Cash flow, receivables, payables, debt aging and daily financial reports.</w:t>
      </w:r>
    </w:p>
    <w:p>
      <w:pPr>
        <w:pStyle w:val="ListBullet"/>
        <w:spacing w:after="80"/>
      </w:pPr>
      <w:r>
        <w:t>Exportable statements and owner/tenant transaction history.</w:t>
      </w:r>
    </w:p>
    <w:p>
      <w:pPr>
        <w:pStyle w:val="Heading2"/>
      </w:pPr>
      <w:r>
        <w:t>Payments, Deposits And Restrictions</w:t>
      </w:r>
    </w:p>
    <w:p>
      <w:pPr>
        <w:pStyle w:val="ListBullet"/>
        <w:spacing w:after="80"/>
      </w:pPr>
      <w:r>
        <w:t>Online bank/card payment provider adapter.</w:t>
      </w:r>
    </w:p>
    <w:p>
      <w:pPr>
        <w:pStyle w:val="ListBullet"/>
        <w:spacing w:after="80"/>
      </w:pPr>
      <w:r>
        <w:t>Manual payment posting with approval.</w:t>
      </w:r>
    </w:p>
    <w:p>
      <w:pPr>
        <w:pStyle w:val="ListBullet"/>
        <w:spacing w:after="80"/>
      </w:pPr>
      <w:r>
        <w:t>Payment reconciliation and unmatched payment queue.</w:t>
      </w:r>
    </w:p>
    <w:p>
      <w:pPr>
        <w:pStyle w:val="ListBullet"/>
        <w:spacing w:after="80"/>
      </w:pPr>
      <w:r>
        <w:t>Deposit block on move-in.</w:t>
      </w:r>
    </w:p>
    <w:p>
      <w:pPr>
        <w:pStyle w:val="ListBullet"/>
        <w:spacing w:after="80"/>
      </w:pPr>
      <w:r>
        <w:t>Deposit use for debts/damages.</w:t>
      </w:r>
    </w:p>
    <w:p>
      <w:pPr>
        <w:pStyle w:val="ListBullet"/>
        <w:spacing w:after="80"/>
      </w:pPr>
      <w:r>
        <w:t>Partial/full deposit refund on checkout.</w:t>
      </w:r>
    </w:p>
    <w:p>
      <w:pPr>
        <w:pStyle w:val="ListBullet"/>
        <w:spacing w:after="80"/>
      </w:pPr>
      <w:r>
        <w:t>Restrictions: debt blocks paid services, bookings and access cards based on rules.</w:t>
      </w:r>
    </w:p>
    <w:p>
      <w:pPr>
        <w:pStyle w:val="Heading2"/>
      </w:pPr>
      <w:r>
        <w:t>Services And Operations</w:t>
      </w:r>
    </w:p>
    <w:p>
      <w:pPr>
        <w:pStyle w:val="ListBullet"/>
        <w:spacing w:after="80"/>
      </w:pPr>
      <w:r>
        <w:t>Service catalogue: cleaning, transfer, maintenance/repair, tours/activity and custom services.</w:t>
      </w:r>
    </w:p>
    <w:p>
      <w:pPr>
        <w:pStyle w:val="ListBullet"/>
        <w:spacing w:after="80"/>
      </w:pPr>
      <w:r>
        <w:t>Price, SLA, responsible staff/contractor and availability rules per service.</w:t>
      </w:r>
    </w:p>
    <w:p>
      <w:pPr>
        <w:pStyle w:val="ListBullet"/>
        <w:spacing w:after="80"/>
      </w:pPr>
      <w:r>
        <w:t>Service order wizard with debt check and payment/debit step.</w:t>
      </w:r>
    </w:p>
    <w:p>
      <w:pPr>
        <w:pStyle w:val="ListBullet"/>
        <w:spacing w:after="80"/>
      </w:pPr>
      <w:r>
        <w:t>Automatic task creation after approved service order.</w:t>
      </w:r>
    </w:p>
    <w:p>
      <w:pPr>
        <w:pStyle w:val="ListBullet"/>
        <w:spacing w:after="80"/>
      </w:pPr>
      <w:r>
        <w:t>Completion report with photo/video and manager review where needed.</w:t>
      </w:r>
    </w:p>
    <w:p>
      <w:pPr>
        <w:pStyle w:val="Heading2"/>
      </w:pPr>
      <w:r>
        <w:t>Tasks, Staff And Field Work</w:t>
      </w:r>
    </w:p>
    <w:p>
      <w:pPr>
        <w:pStyle w:val="ListBullet"/>
        <w:spacing w:after="80"/>
      </w:pPr>
      <w:r>
        <w:t>Task board by status, priority, SLA, assignee and location.</w:t>
      </w:r>
    </w:p>
    <w:p>
      <w:pPr>
        <w:pStyle w:val="ListBullet"/>
        <w:spacing w:after="80"/>
      </w:pPr>
      <w:r>
        <w:t>Staff mobile task list.</w:t>
      </w:r>
    </w:p>
    <w:p>
      <w:pPr>
        <w:pStyle w:val="ListBullet"/>
        <w:spacing w:after="80"/>
      </w:pPr>
      <w:r>
        <w:t>Photo/video evidence, notes, invoices/PO attachments where relevant.</w:t>
      </w:r>
    </w:p>
    <w:p>
      <w:pPr>
        <w:pStyle w:val="ListBullet"/>
        <w:spacing w:after="80"/>
      </w:pPr>
      <w:r>
        <w:t>Tour control for security, cleaning and technical patrol routines.</w:t>
      </w:r>
    </w:p>
    <w:p>
      <w:pPr>
        <w:pStyle w:val="ListBullet"/>
        <w:spacing w:after="80"/>
      </w:pPr>
      <w:r>
        <w:t>Staff performance reports: completion time, overdue tasks, SLA hit rate.</w:t>
      </w:r>
    </w:p>
    <w:p>
      <w:pPr>
        <w:pStyle w:val="ListBullet"/>
        <w:spacing w:after="80"/>
      </w:pPr>
      <w:r>
        <w:t>Optional inventory/warehouse after MVP for spare parts and consumables.</w:t>
      </w:r>
    </w:p>
    <w:p>
      <w:pPr>
        <w:pStyle w:val="Heading2"/>
      </w:pPr>
      <w:r>
        <w:t>Booking, Letting, Move-In And Checkout</w:t>
      </w:r>
    </w:p>
    <w:p>
      <w:pPr>
        <w:pStyle w:val="ListBullet"/>
        <w:spacing w:after="80"/>
      </w:pPr>
      <w:r>
        <w:t>Availability calendar.</w:t>
      </w:r>
    </w:p>
    <w:p>
      <w:pPr>
        <w:pStyle w:val="ListBullet"/>
        <w:spacing w:after="80"/>
      </w:pPr>
      <w:r>
        <w:t>Booking creation and payment verification.</w:t>
      </w:r>
    </w:p>
    <w:p>
      <w:pPr>
        <w:pStyle w:val="ListBullet"/>
        <w:spacing w:after="80"/>
      </w:pPr>
      <w:r>
        <w:t>Deposit hold.</w:t>
      </w:r>
    </w:p>
    <w:p>
      <w:pPr>
        <w:pStyle w:val="ListBullet"/>
        <w:spacing w:after="80"/>
      </w:pPr>
      <w:r>
        <w:t>Move-in checklist and preparation tasks.</w:t>
      </w:r>
    </w:p>
    <w:p>
      <w:pPr>
        <w:pStyle w:val="ListBullet"/>
        <w:spacing w:after="80"/>
      </w:pPr>
      <w:r>
        <w:t>Access activation.</w:t>
      </w:r>
    </w:p>
    <w:p>
      <w:pPr>
        <w:pStyle w:val="ListBullet"/>
        <w:spacing w:after="80"/>
      </w:pPr>
      <w:r>
        <w:t>Checkout inspection, debt settlement, deposit deduction/refund and access deactivation.</w:t>
      </w:r>
    </w:p>
    <w:p>
      <w:pPr>
        <w:pStyle w:val="ListBullet"/>
        <w:spacing w:after="80"/>
      </w:pPr>
      <w:r>
        <w:t>Final statement and document generation.</w:t>
      </w:r>
    </w:p>
    <w:p>
      <w:pPr>
        <w:pStyle w:val="Heading2"/>
      </w:pPr>
      <w:r>
        <w:t>Communication And Notifications</w:t>
      </w:r>
    </w:p>
    <w:p>
      <w:pPr>
        <w:pStyle w:val="ListBullet"/>
        <w:spacing w:after="80"/>
      </w:pPr>
      <w:r>
        <w:t>Resident-management chat.</w:t>
      </w:r>
    </w:p>
    <w:p>
      <w:pPr>
        <w:pStyle w:val="ListBullet"/>
        <w:spacing w:after="80"/>
      </w:pPr>
      <w:r>
        <w:t>Internal team chat.</w:t>
      </w:r>
    </w:p>
    <w:p>
      <w:pPr>
        <w:pStyle w:val="ListBullet"/>
        <w:spacing w:after="80"/>
      </w:pPr>
      <w:r>
        <w:t>Threading by flat, service order, task, booking or finance case.</w:t>
      </w:r>
    </w:p>
    <w:p>
      <w:pPr>
        <w:pStyle w:val="ListBullet"/>
        <w:spacing w:after="80"/>
      </w:pPr>
      <w:r>
        <w:t>Push, email and SMS notifications.</w:t>
      </w:r>
    </w:p>
    <w:p>
      <w:pPr>
        <w:pStyle w:val="ListBullet"/>
        <w:spacing w:after="80"/>
      </w:pPr>
      <w:r>
        <w:t>Announcement broadcasting.</w:t>
      </w:r>
    </w:p>
    <w:p>
      <w:pPr>
        <w:pStyle w:val="ListBullet"/>
        <w:spacing w:after="80"/>
      </w:pPr>
      <w:r>
        <w:t>Notification templates and delivery status.</w:t>
      </w:r>
    </w:p>
    <w:p>
      <w:pPr>
        <w:pStyle w:val="ListBullet"/>
        <w:spacing w:after="80"/>
      </w:pPr>
      <w:r>
        <w:t>AI-assisted message draft and tone optimization.</w:t>
      </w:r>
    </w:p>
    <w:p>
      <w:pPr>
        <w:pStyle w:val="Heading2"/>
      </w:pPr>
      <w:r>
        <w:t>Mobile And UX</w:t>
      </w:r>
    </w:p>
    <w:p>
      <w:pPr>
        <w:pStyle w:val="ListBullet"/>
        <w:spacing w:after="80"/>
      </w:pPr>
      <w:r>
        <w:t>Mobile-first PWA for speed.</w:t>
      </w:r>
    </w:p>
    <w:p>
      <w:pPr>
        <w:pStyle w:val="ListBullet"/>
        <w:spacing w:after="80"/>
      </w:pPr>
      <w:r>
        <w:t>Native iOS/Android packaging after core flows are stable if required.</w:t>
      </w:r>
    </w:p>
    <w:p>
      <w:pPr>
        <w:pStyle w:val="ListBullet"/>
        <w:spacing w:after="80"/>
      </w:pPr>
      <w:r>
        <w:t>Role-specific mobile home screens.</w:t>
      </w:r>
    </w:p>
    <w:p>
      <w:pPr>
        <w:pStyle w:val="ListBullet"/>
        <w:spacing w:after="80"/>
      </w:pPr>
      <w:r>
        <w:t>Turkish-first language, with English/German/Russian optional if needed.</w:t>
      </w:r>
    </w:p>
    <w:p>
      <w:pPr>
        <w:pStyle w:val="ListBullet"/>
        <w:spacing w:after="80"/>
      </w:pPr>
      <w:r>
        <w:t>Accessible color contrast, simple navigation, clear status badges and thumb-friendly actions.</w:t>
      </w:r>
    </w:p>
    <w:p>
      <w:pPr>
        <w:pStyle w:val="ListBullet"/>
        <w:spacing w:after="80"/>
      </w:pPr>
      <w:r>
        <w:t>Offline-friendly staff task capture where possible.</w:t>
      </w:r>
    </w:p>
    <w:p>
      <w:pPr>
        <w:pStyle w:val="Heading2"/>
      </w:pPr>
      <w:r>
        <w:t>Integrations</w:t>
      </w:r>
    </w:p>
    <w:p>
      <w:pPr>
        <w:pStyle w:val="ListBullet"/>
        <w:spacing w:after="80"/>
      </w:pPr>
      <w:r>
        <w:t>Payment systems and banks.</w:t>
      </w:r>
    </w:p>
    <w:p>
      <w:pPr>
        <w:pStyle w:val="ListBullet"/>
        <w:spacing w:after="80"/>
      </w:pPr>
      <w:r>
        <w:t>Identity verification.</w:t>
      </w:r>
    </w:p>
    <w:p>
      <w:pPr>
        <w:pStyle w:val="ListBullet"/>
        <w:spacing w:after="80"/>
      </w:pPr>
      <w:r>
        <w:t>Access systems: cards, gates/barriers and entry permissions.</w:t>
      </w:r>
    </w:p>
    <w:p>
      <w:pPr>
        <w:pStyle w:val="ListBullet"/>
        <w:spacing w:after="80"/>
      </w:pPr>
      <w:r>
        <w:t>Camera systems and event references.</w:t>
      </w:r>
    </w:p>
    <w:p>
      <w:pPr>
        <w:pStyle w:val="ListBullet"/>
        <w:spacing w:after="80"/>
      </w:pPr>
      <w:r>
        <w:t>Meter reading/billing integration.</w:t>
      </w:r>
    </w:p>
    <w:p>
      <w:pPr>
        <w:pStyle w:val="ListBullet"/>
        <w:spacing w:after="80"/>
      </w:pPr>
      <w:r>
        <w:t>Email, SMS and push providers.</w:t>
      </w:r>
    </w:p>
    <w:p>
      <w:pPr>
        <w:pStyle w:val="ListBullet"/>
        <w:spacing w:after="80"/>
      </w:pPr>
      <w:r>
        <w:t>Webhooks/Open API for future ecosystem integrations.</w:t>
      </w:r>
    </w:p>
    <w:p>
      <w:pPr>
        <w:pStyle w:val="Heading2"/>
      </w:pPr>
      <w:r>
        <w:t>Reporting, Dashboard And Analytics</w:t>
      </w:r>
    </w:p>
    <w:p>
      <w:pPr>
        <w:pStyle w:val="ListBullet"/>
        <w:spacing w:after="80"/>
      </w:pPr>
      <w:r>
        <w:t>Executive dashboard: income, expenses, debt, tasks, occupancy and KPIs.</w:t>
      </w:r>
    </w:p>
    <w:p>
      <w:pPr>
        <w:pStyle w:val="ListBullet"/>
        <w:spacing w:after="80"/>
      </w:pPr>
      <w:r>
        <w:t>Finance reports: debt list, cash flow, accruals, payments, deposits, refunds.</w:t>
      </w:r>
    </w:p>
    <w:p>
      <w:pPr>
        <w:pStyle w:val="ListBullet"/>
        <w:spacing w:after="80"/>
      </w:pPr>
      <w:r>
        <w:t>Operations reports: service volume, SLA, overdue tasks, staff performance.</w:t>
      </w:r>
    </w:p>
    <w:p>
      <w:pPr>
        <w:pStyle w:val="ListBullet"/>
        <w:spacing w:after="80"/>
      </w:pPr>
      <w:r>
        <w:t>Booking reports: occupancy, revenue, check-ins, checkouts, deposit exposure.</w:t>
      </w:r>
    </w:p>
    <w:p>
      <w:pPr>
        <w:pStyle w:val="ListBullet"/>
        <w:spacing w:after="80"/>
      </w:pPr>
      <w:r>
        <w:t>Export to Excel/PDF.</w:t>
      </w:r>
    </w:p>
    <w:p>
      <w:pPr>
        <w:pStyle w:val="ListBullet"/>
        <w:spacing w:after="80"/>
      </w:pPr>
      <w:r>
        <w:t>Drill-down from dashboard metric to source ledger/task records.</w:t>
      </w:r>
    </w:p>
    <w:p>
      <w:pPr>
        <w:pStyle w:val="Heading2"/>
      </w:pPr>
      <w:r>
        <w:t>AI Premium Features</w:t>
      </w:r>
    </w:p>
    <w:p>
      <w:pPr>
        <w:pStyle w:val="ListBullet"/>
        <w:spacing w:after="80"/>
      </w:pPr>
      <w:r>
        <w:t>Manager AI assistant.</w:t>
      </w:r>
    </w:p>
    <w:p>
      <w:pPr>
        <w:pStyle w:val="ListBullet"/>
        <w:spacing w:after="80"/>
      </w:pPr>
      <w:r>
        <w:t>Resident AI assistant.</w:t>
      </w:r>
    </w:p>
    <w:p>
      <w:pPr>
        <w:pStyle w:val="ListBullet"/>
        <w:spacing w:after="80"/>
      </w:pPr>
      <w:r>
        <w:t>Staff AI assistant.</w:t>
      </w:r>
    </w:p>
    <w:p>
      <w:pPr>
        <w:pStyle w:val="ListBullet"/>
        <w:spacing w:after="80"/>
      </w:pPr>
      <w:r>
        <w:t>Accountant AI assistant.</w:t>
      </w:r>
    </w:p>
    <w:p>
      <w:pPr>
        <w:pStyle w:val="ListBullet"/>
        <w:spacing w:after="80"/>
      </w:pPr>
      <w:r>
        <w:t>Daily operations briefing.</w:t>
      </w:r>
    </w:p>
    <w:p>
      <w:pPr>
        <w:pStyle w:val="ListBullet"/>
        <w:spacing w:after="80"/>
      </w:pPr>
      <w:r>
        <w:t>Debt risk and collection prioritization.</w:t>
      </w:r>
    </w:p>
    <w:p>
      <w:pPr>
        <w:pStyle w:val="ListBullet"/>
        <w:spacing w:after="80"/>
      </w:pPr>
      <w:r>
        <w:t>Service request categorization and urgency detection.</w:t>
      </w:r>
    </w:p>
    <w:p>
      <w:pPr>
        <w:pStyle w:val="ListBullet"/>
        <w:spacing w:after="80"/>
      </w:pPr>
      <w:r>
        <w:t>Suggested staff/task assignment.</w:t>
      </w:r>
    </w:p>
    <w:p>
      <w:pPr>
        <w:pStyle w:val="ListBullet"/>
        <w:spacing w:after="80"/>
      </w:pPr>
      <w:r>
        <w:t>Billing anomaly detection.</w:t>
      </w:r>
    </w:p>
    <w:p>
      <w:pPr>
        <w:pStyle w:val="ListBullet"/>
        <w:spacing w:after="80"/>
      </w:pPr>
      <w:r>
        <w:t>Meter/usage anomaly detection.</w:t>
      </w:r>
    </w:p>
    <w:p>
      <w:pPr>
        <w:pStyle w:val="ListBullet"/>
        <w:spacing w:after="80"/>
      </w:pPr>
      <w:r>
        <w:t>Predictive maintenance and repeated-fault detection.</w:t>
      </w:r>
    </w:p>
    <w:p>
      <w:pPr>
        <w:pStyle w:val="ListBullet"/>
        <w:spacing w:after="80"/>
      </w:pPr>
      <w:r>
        <w:t>Turkish natural language search and voice-ready commands.</w:t>
      </w:r>
    </w:p>
    <w:p>
      <w:pPr>
        <w:pStyle w:val="ListBullet"/>
        <w:spacing w:after="80"/>
      </w:pPr>
      <w:r>
        <w:t>AI report generation for owners/managers.</w:t>
      </w:r>
    </w:p>
    <w:p>
      <w:pPr>
        <w:pStyle w:val="ListBullet"/>
        <w:spacing w:after="80"/>
      </w:pPr>
      <w:r>
        <w:t>Human approval for any finance/access action.</w:t>
      </w:r>
    </w:p>
    <w:p>
      <w:pPr>
        <w:pStyle w:val="Heading2"/>
      </w:pPr>
      <w:r>
        <w:t>Security, Governance And Reliability</w:t>
      </w:r>
    </w:p>
    <w:p>
      <w:pPr>
        <w:pStyle w:val="ListBullet"/>
        <w:spacing w:after="80"/>
      </w:pPr>
      <w:r>
        <w:t>API-first architecture.</w:t>
      </w:r>
    </w:p>
    <w:p>
      <w:pPr>
        <w:pStyle w:val="ListBullet"/>
        <w:spacing w:after="80"/>
      </w:pPr>
      <w:r>
        <w:t>RBAC and row-level security.</w:t>
      </w:r>
    </w:p>
    <w:p>
      <w:pPr>
        <w:pStyle w:val="ListBullet"/>
        <w:spacing w:after="80"/>
      </w:pPr>
      <w:r>
        <w:t>Audit log for all financial, booking, access, service and admin actions.</w:t>
      </w:r>
    </w:p>
    <w:p>
      <w:pPr>
        <w:pStyle w:val="ListBullet"/>
        <w:spacing w:after="80"/>
      </w:pPr>
      <w:r>
        <w:t>Idempotency keys for payment/ledger writes.</w:t>
      </w:r>
    </w:p>
    <w:p>
      <w:pPr>
        <w:pStyle w:val="ListBullet"/>
        <w:spacing w:after="80"/>
      </w:pPr>
      <w:r>
        <w:t>Rate limiting and validation.</w:t>
      </w:r>
    </w:p>
    <w:p>
      <w:pPr>
        <w:pStyle w:val="ListBullet"/>
        <w:spacing w:after="80"/>
      </w:pPr>
      <w:r>
        <w:t>Backups, restore drills and monitoring.</w:t>
      </w:r>
    </w:p>
    <w:p>
      <w:pPr>
        <w:pStyle w:val="ListBullet"/>
        <w:spacing w:after="80"/>
      </w:pPr>
      <w:r>
        <w:t>Error tracking and operational alerts.</w:t>
      </w:r>
    </w:p>
    <w:p>
      <w:pPr>
        <w:pStyle w:val="ListBullet"/>
        <w:spacing w:after="80"/>
      </w:pPr>
      <w:r>
        <w:t>Data privacy controls for documents, identity and financial records.</w:t>
      </w:r>
    </w:p>
    <w:p>
      <w:pPr>
        <w:pStyle w:val="Heading1"/>
      </w:pPr>
      <w:r>
        <w:t>Client Requirement Coverage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Client Requirement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Delivery Plan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Owner and tenant management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full user, role, flat relationship and permission model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Site, block, flat structure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769-flat site model with block/floor/flat matrix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Financial transactions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account ledger, accruals, payments, deposits, refunds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charges and utilities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recurring accrual engine and utility/service charge records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Deposit management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deposit hold, partial use, refund and checkout settlement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Operations and task management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task board, SLA tracking, assignment and media reports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management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service catalogue, price, SLA, contractor/staff owner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Letting and bookings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booking calendar, move-in, check-out and payment verification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Communication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resident-management chat, internal chat, notifications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app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Start with mobile PWA for speed, then package native apps if required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systems/banks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provider adapter layer for bank/card integration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Identity verification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identity status and external provider adapter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 cards/barriers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access-status model and integration adapter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Camera systems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Add camera/event integration adapter boundary and later vendor adapter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Reporting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financial, debt, service, staff, daily cash-flow reports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Dashboard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Build income, expense, debt, task, KPI and AI insight dashboard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API-first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Expose all modules through validated API/server-action boundaries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Role-based authorization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Extend current RBAC to exact client roles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Audit logs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Log every financial, access, booking, service and admin action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Scalability/fault tolerance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 PostgreSQL, RLS, background jobs, retries, monitoring and backups</w:t>
            </w:r>
          </w:p>
        </w:tc>
      </w:tr>
    </w:tbl>
    <w:p/>
    <w:p>
      <w:pPr>
        <w:pStyle w:val="Heading1"/>
      </w:pPr>
      <w:r>
        <w:t>Target Architecture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flowchart TD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subgraph Client Layer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WebAdmin[Next.js Web Admin]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MobilePWA[Mobile PWA for Owner/Tenant/Staff]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FutureNative[Future React Native Apps]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end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subgraph API Layer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NextAPI[Next.js API Routes / Server Actions]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Gateway[API Gateway Policies: auth, rate limit, validation]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end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subgraph Domain Services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Core[Core Site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Finance[Finance Engine]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Services[Service &amp; Task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Booking[Booking &amp; Deposit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Comms[Chat &amp; Notification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AI[AI Operations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Audit[Audit/Event Service]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end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subgraph Data Layer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Postgres[(Supabase PostgreSQL)]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Storage[(Supabase Storage)]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Realtime[Supabase Realtime]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Vector[(pgvector Knowledge Store)]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end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subgraph External Integrations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Payments[Bank/Card Payment Providers]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SMS[SMS/Email/Push Providers]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Identity[Identity Verification]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Access[Cards/Barriers]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  Cameras[Camera Systems]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end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WebAdmin --&gt; NextAPI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MobilePWA --&gt; NextAPI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FutureNative --&gt; NextAPI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NextAPI --&gt; Gateway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Core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Finance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Services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Booking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Comms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Gateway --&gt; AI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Core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Finance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Services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Booking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Comms --&gt; Realtime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Comms --&gt; SMS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AI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AI --&gt; Vector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Audit --&gt; Postgres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Services --&gt; Storage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Booking --&gt; Payments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Finance --&gt; Payments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Booking --&gt; Access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Core --&gt; Identity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Services --&gt; Cameras</w:t>
      </w:r>
    </w:p>
    <w:p/>
    <w:p>
      <w:pPr>
        <w:pStyle w:val="Heading1"/>
      </w:pPr>
      <w:r>
        <w:t>Data Model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erDiagram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sites ||--o{ blocks : contains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blocks ||--o{ flats : contains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flats ||--o{ occupancies : has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users ||--o{ occupancies : participates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users ||--o{ accounts : owns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accounts ||--o{ transactions : records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flats ||--o{ bookings : booked_for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bookings ||--o{ deposits : holds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service_catalog ||--o{ service_orders : ordered_as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service_orders ||--o{ tasks : creates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users ||--o{ tasks : assigned_to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tasks ||--o{ media_reports : includes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users ||--o{ messages : sends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audit_logs }o--|| users : actor</w:t>
      </w:r>
    </w:p>
    <w:p/>
    <w:p>
      <w:pPr>
        <w:pStyle w:val="Heading2"/>
      </w:pPr>
      <w:r>
        <w:t>Key Tables</w:t>
      </w:r>
    </w:p>
    <w:p>
      <w:pPr>
        <w:pStyle w:val="ListBullet"/>
        <w:spacing w:after="80"/>
      </w:pPr>
      <w:r>
        <w:t>sites: name, address, timezone, currency, settings.</w:t>
      </w:r>
    </w:p>
    <w:p>
      <w:pPr>
        <w:pStyle w:val="ListBullet"/>
        <w:spacing w:after="80"/>
      </w:pPr>
      <w:r>
        <w:t>blocks: site_id, name, entrance_count, floor_count.</w:t>
      </w:r>
    </w:p>
    <w:p>
      <w:pPr>
        <w:pStyle w:val="ListBullet"/>
        <w:spacing w:after="80"/>
      </w:pPr>
      <w:r>
        <w:t>flats: site_id, block_id, floor, number, type, m2, status.</w:t>
      </w:r>
    </w:p>
    <w:p>
      <w:pPr>
        <w:pStyle w:val="ListBullet"/>
        <w:spacing w:after="80"/>
      </w:pPr>
      <w:r>
        <w:t>users: role, contact, identity_status, preferred_language.</w:t>
      </w:r>
    </w:p>
    <w:p>
      <w:pPr>
        <w:pStyle w:val="ListBullet"/>
        <w:spacing w:after="80"/>
      </w:pPr>
      <w:r>
        <w:t>occupancies: flat_id, owner_id, tenant_id, start_date, end_date, permissions.</w:t>
      </w:r>
    </w:p>
    <w:p>
      <w:pPr>
        <w:pStyle w:val="ListBullet"/>
        <w:spacing w:after="80"/>
      </w:pPr>
      <w:r>
        <w:t>accounts: user_id, flat_id, account_type, balance, currency.</w:t>
      </w:r>
    </w:p>
    <w:p>
      <w:pPr>
        <w:pStyle w:val="ListBullet"/>
        <w:spacing w:after="80"/>
      </w:pPr>
      <w:r>
        <w:t>transactions: account_id, type, source, amount, status, posted_at, related_id.</w:t>
      </w:r>
    </w:p>
    <w:p>
      <w:pPr>
        <w:pStyle w:val="ListBullet"/>
        <w:spacing w:after="80"/>
      </w:pPr>
      <w:r>
        <w:t>service_catalog: name, price, currency, SLA, active, contractor_id.</w:t>
      </w:r>
    </w:p>
    <w:p>
      <w:pPr>
        <w:pStyle w:val="ListBullet"/>
        <w:spacing w:after="80"/>
      </w:pPr>
      <w:r>
        <w:t>service_orders: requester_id, flat_id, service_id, amount, payment_status, debt_check_result, status.</w:t>
      </w:r>
    </w:p>
    <w:p>
      <w:pPr>
        <w:pStyle w:val="ListBullet"/>
        <w:spacing w:after="80"/>
      </w:pPr>
      <w:r>
        <w:t>tasks: service_order_id, booking_id, priority, status, assigned_to, SLA_due_at.</w:t>
      </w:r>
    </w:p>
    <w:p>
      <w:pPr>
        <w:pStyle w:val="ListBullet"/>
        <w:spacing w:after="80"/>
      </w:pPr>
      <w:r>
        <w:t>bookings: flat_id, tenant_id, date_range, status, payment_status.</w:t>
      </w:r>
    </w:p>
    <w:p>
      <w:pPr>
        <w:pStyle w:val="ListBullet"/>
        <w:spacing w:after="80"/>
      </w:pPr>
      <w:r>
        <w:t>deposits: booking_id, amount, blocked_amount, used_amount, refunded_amount, status.</w:t>
      </w:r>
    </w:p>
    <w:p>
      <w:pPr>
        <w:pStyle w:val="ListBullet"/>
        <w:spacing w:after="80"/>
      </w:pPr>
      <w:r>
        <w:t>messages: thread_id, sender_id, channel, body, attachments.</w:t>
      </w:r>
    </w:p>
    <w:p>
      <w:pPr>
        <w:pStyle w:val="ListBullet"/>
        <w:spacing w:after="80"/>
      </w:pPr>
      <w:r>
        <w:t>notifications: user_id, type, channel, status, payload.</w:t>
      </w:r>
    </w:p>
    <w:p>
      <w:pPr>
        <w:pStyle w:val="ListBullet"/>
        <w:spacing w:after="80"/>
      </w:pPr>
      <w:r>
        <w:t>audit_logs: actor_id, entity_type, entity_id, action, before, after, timestamp, ip.</w:t>
      </w:r>
    </w:p>
    <w:p>
      <w:pPr>
        <w:pStyle w:val="ListBullet"/>
        <w:spacing w:after="80"/>
      </w:pPr>
      <w:r>
        <w:t>ai_events: prompt, response, user_id, source_module, confidence, action_taken.</w:t>
      </w:r>
    </w:p>
    <w:p>
      <w:pPr>
        <w:pStyle w:val="Heading1"/>
      </w:pPr>
      <w:r>
        <w:t>Core Workflows</w:t>
      </w:r>
    </w:p>
    <w:p>
      <w:pPr>
        <w:pStyle w:val="Heading2"/>
      </w:pPr>
      <w:r>
        <w:t>Service Order</w:t>
      </w:r>
    </w:p>
    <w:p>
      <w:pPr>
        <w:pStyle w:val="ListNumber"/>
        <w:spacing w:after="80"/>
      </w:pPr>
      <w:r>
        <w:t>User selects service.</w:t>
      </w:r>
    </w:p>
    <w:p>
      <w:pPr>
        <w:pStyle w:val="ListNumber"/>
        <w:spacing w:after="80"/>
      </w:pPr>
      <w:r>
        <w:t>System checks user/flat balance.</w:t>
      </w:r>
    </w:p>
    <w:p>
      <w:pPr>
        <w:pStyle w:val="ListNumber"/>
        <w:spacing w:after="80"/>
      </w:pPr>
      <w:r>
        <w:t>If debt &gt; 0, reject and explain restriction.</w:t>
      </w:r>
    </w:p>
    <w:p>
      <w:pPr>
        <w:pStyle w:val="ListNumber"/>
        <w:spacing w:after="80"/>
      </w:pPr>
      <w:r>
        <w:t>If allowed, debit balance or collect payment.</w:t>
      </w:r>
    </w:p>
    <w:p>
      <w:pPr>
        <w:pStyle w:val="ListNumber"/>
        <w:spacing w:after="80"/>
      </w:pPr>
      <w:r>
        <w:t>Create service order.</w:t>
      </w:r>
    </w:p>
    <w:p>
      <w:pPr>
        <w:pStyle w:val="ListNumber"/>
        <w:spacing w:after="80"/>
      </w:pPr>
      <w:r>
        <w:t>Create staff task.</w:t>
      </w:r>
    </w:p>
    <w:p>
      <w:pPr>
        <w:pStyle w:val="ListNumber"/>
        <w:spacing w:after="80"/>
      </w:pPr>
      <w:r>
        <w:t>Notify staff and requester.</w:t>
      </w:r>
    </w:p>
    <w:p>
      <w:pPr>
        <w:pStyle w:val="ListNumber"/>
        <w:spacing w:after="80"/>
      </w:pPr>
      <w:r>
        <w:t>Staff completes task with photo/video report.</w:t>
      </w:r>
    </w:p>
    <w:p>
      <w:pPr>
        <w:pStyle w:val="ListNumber"/>
        <w:spacing w:after="80"/>
      </w:pPr>
      <w:r>
        <w:t>Manager/accountant reviews if required.</w:t>
      </w:r>
    </w:p>
    <w:p>
      <w:pPr>
        <w:pStyle w:val="ListNumber"/>
        <w:spacing w:after="80"/>
      </w:pPr>
      <w:r>
        <w:t>Close task and write audit log.</w:t>
      </w:r>
    </w:p>
    <w:p>
      <w:pPr>
        <w:pStyle w:val="Heading2"/>
      </w:pPr>
      <w:r>
        <w:t>Tenant Move-In</w:t>
      </w:r>
    </w:p>
    <w:p>
      <w:pPr>
        <w:pStyle w:val="ListNumber"/>
        <w:spacing w:after="80"/>
      </w:pPr>
      <w:r>
        <w:t>Booking created.</w:t>
      </w:r>
    </w:p>
    <w:p>
      <w:pPr>
        <w:pStyle w:val="ListNumber"/>
        <w:spacing w:after="80"/>
      </w:pPr>
      <w:r>
        <w:t>Payment received/verified.</w:t>
      </w:r>
    </w:p>
    <w:p>
      <w:pPr>
        <w:pStyle w:val="ListNumber"/>
        <w:spacing w:after="80"/>
      </w:pPr>
      <w:r>
        <w:t>Deposit blocked.</w:t>
      </w:r>
    </w:p>
    <w:p>
      <w:pPr>
        <w:pStyle w:val="ListNumber"/>
        <w:spacing w:after="80"/>
      </w:pPr>
      <w:r>
        <w:t>Move-in/preparation tasks created.</w:t>
      </w:r>
    </w:p>
    <w:p>
      <w:pPr>
        <w:pStyle w:val="ListNumber"/>
        <w:spacing w:after="80"/>
      </w:pPr>
      <w:r>
        <w:t>Access card/barrier permission activated.</w:t>
      </w:r>
    </w:p>
    <w:p>
      <w:pPr>
        <w:pStyle w:val="ListNumber"/>
        <w:spacing w:after="80"/>
      </w:pPr>
      <w:r>
        <w:t>Tenant portal enabled.</w:t>
      </w:r>
    </w:p>
    <w:p>
      <w:pPr>
        <w:pStyle w:val="ListNumber"/>
        <w:spacing w:after="80"/>
      </w:pPr>
      <w:r>
        <w:t>Notifications sent.</w:t>
      </w:r>
    </w:p>
    <w:p>
      <w:pPr>
        <w:pStyle w:val="Heading2"/>
      </w:pPr>
      <w:r>
        <w:t>Checkout</w:t>
      </w:r>
    </w:p>
    <w:p>
      <w:pPr>
        <w:pStyle w:val="ListNumber"/>
        <w:spacing w:after="80"/>
      </w:pPr>
      <w:r>
        <w:t>Inspection task created.</w:t>
      </w:r>
    </w:p>
    <w:p>
      <w:pPr>
        <w:pStyle w:val="ListNumber"/>
        <w:spacing w:after="80"/>
      </w:pPr>
      <w:r>
        <w:t>Debts and open services checked.</w:t>
      </w:r>
    </w:p>
    <w:p>
      <w:pPr>
        <w:pStyle w:val="ListNumber"/>
        <w:spacing w:after="80"/>
      </w:pPr>
      <w:r>
        <w:t>Deposit used for debts if needed.</w:t>
      </w:r>
    </w:p>
    <w:p>
      <w:pPr>
        <w:pStyle w:val="ListNumber"/>
        <w:spacing w:after="80"/>
      </w:pPr>
      <w:r>
        <w:t>Remaining deposit refunded.</w:t>
      </w:r>
    </w:p>
    <w:p>
      <w:pPr>
        <w:pStyle w:val="ListNumber"/>
        <w:spacing w:after="80"/>
      </w:pPr>
      <w:r>
        <w:t>Access disabled.</w:t>
      </w:r>
    </w:p>
    <w:p>
      <w:pPr>
        <w:pStyle w:val="ListNumber"/>
        <w:spacing w:after="80"/>
      </w:pPr>
      <w:r>
        <w:t>Flat status updated.</w:t>
      </w:r>
    </w:p>
    <w:p>
      <w:pPr>
        <w:pStyle w:val="ListNumber"/>
        <w:spacing w:after="80"/>
      </w:pPr>
      <w:r>
        <w:t>Final statement generated.</w:t>
      </w:r>
    </w:p>
    <w:p>
      <w:pPr>
        <w:pStyle w:val="Heading2"/>
      </w:pPr>
      <w:r>
        <w:t>Debt Accumulation</w:t>
      </w:r>
    </w:p>
    <w:p>
      <w:pPr>
        <w:pStyle w:val="ListNumber"/>
        <w:spacing w:after="80"/>
      </w:pPr>
      <w:r>
        <w:t>Accrual posted.</w:t>
      </w:r>
    </w:p>
    <w:p>
      <w:pPr>
        <w:pStyle w:val="ListNumber"/>
        <w:spacing w:after="80"/>
      </w:pPr>
      <w:r>
        <w:t>Payment deadline monitored.</w:t>
      </w:r>
    </w:p>
    <w:p>
      <w:pPr>
        <w:pStyle w:val="ListNumber"/>
        <w:spacing w:after="80"/>
      </w:pPr>
      <w:r>
        <w:t>Late debt created.</w:t>
      </w:r>
    </w:p>
    <w:p>
      <w:pPr>
        <w:pStyle w:val="ListNumber"/>
        <w:spacing w:after="80"/>
      </w:pPr>
      <w:r>
        <w:t>Notification sequence starts.</w:t>
      </w:r>
    </w:p>
    <w:p>
      <w:pPr>
        <w:pStyle w:val="ListNumber"/>
        <w:spacing w:after="80"/>
      </w:pPr>
      <w:r>
        <w:t>Restrictions applied by rule.</w:t>
      </w:r>
    </w:p>
    <w:p>
      <w:pPr>
        <w:pStyle w:val="ListNumber"/>
        <w:spacing w:after="80"/>
      </w:pPr>
      <w:r>
        <w:t>AI flags risk list for manager.</w:t>
      </w:r>
    </w:p>
    <w:p>
      <w:pPr>
        <w:pStyle w:val="Heading1"/>
      </w:pPr>
      <w:r>
        <w:t>API Plan</w:t>
      </w:r>
    </w:p>
    <w:p>
      <w:pPr>
        <w:pStyle w:val="ListBullet"/>
        <w:spacing w:after="80"/>
      </w:pPr>
      <w:r>
        <w:t>GET /api/sites/:id/overview</w:t>
      </w:r>
    </w:p>
    <w:p>
      <w:pPr>
        <w:pStyle w:val="ListBullet"/>
        <w:spacing w:after="80"/>
      </w:pPr>
      <w:r>
        <w:t>GET /api/blocks</w:t>
      </w:r>
    </w:p>
    <w:p>
      <w:pPr>
        <w:pStyle w:val="ListBullet"/>
        <w:spacing w:after="80"/>
      </w:pPr>
      <w:r>
        <w:t>GET /api/flats?status=&amp;block=&amp;debt=</w:t>
      </w:r>
    </w:p>
    <w:p>
      <w:pPr>
        <w:pStyle w:val="ListBullet"/>
        <w:spacing w:after="80"/>
      </w:pPr>
      <w:r>
        <w:t>POST /api/flats</w:t>
      </w:r>
    </w:p>
    <w:p>
      <w:pPr>
        <w:pStyle w:val="ListBullet"/>
        <w:spacing w:after="80"/>
      </w:pPr>
      <w:r>
        <w:t>GET /api/users?role=</w:t>
      </w:r>
    </w:p>
    <w:p>
      <w:pPr>
        <w:pStyle w:val="ListBullet"/>
        <w:spacing w:after="80"/>
      </w:pPr>
      <w:r>
        <w:t>POST /api/occupancies</w:t>
      </w:r>
    </w:p>
    <w:p>
      <w:pPr>
        <w:pStyle w:val="ListBullet"/>
        <w:spacing w:after="80"/>
      </w:pPr>
      <w:r>
        <w:t>GET /api/accounts/:id</w:t>
      </w:r>
    </w:p>
    <w:p>
      <w:pPr>
        <w:pStyle w:val="ListBullet"/>
        <w:spacing w:after="80"/>
      </w:pPr>
      <w:r>
        <w:t>POST /api/transactions/accrual</w:t>
      </w:r>
    </w:p>
    <w:p>
      <w:pPr>
        <w:pStyle w:val="ListBullet"/>
        <w:spacing w:after="80"/>
      </w:pPr>
      <w:r>
        <w:t>POST /api/transactions/payment</w:t>
      </w:r>
    </w:p>
    <w:p>
      <w:pPr>
        <w:pStyle w:val="ListBullet"/>
        <w:spacing w:after="80"/>
      </w:pPr>
      <w:r>
        <w:t>POST /api/deposits/block</w:t>
      </w:r>
    </w:p>
    <w:p>
      <w:pPr>
        <w:pStyle w:val="ListBullet"/>
        <w:spacing w:after="80"/>
      </w:pPr>
      <w:r>
        <w:t>POST /api/deposits/refund</w:t>
      </w:r>
    </w:p>
    <w:p>
      <w:pPr>
        <w:pStyle w:val="ListBullet"/>
        <w:spacing w:after="80"/>
      </w:pPr>
      <w:r>
        <w:t>GET /api/services/catalog</w:t>
      </w:r>
    </w:p>
    <w:p>
      <w:pPr>
        <w:pStyle w:val="ListBullet"/>
        <w:spacing w:after="80"/>
      </w:pPr>
      <w:r>
        <w:t>POST /api/service-orders</w:t>
      </w:r>
    </w:p>
    <w:p>
      <w:pPr>
        <w:pStyle w:val="ListBullet"/>
        <w:spacing w:after="80"/>
      </w:pPr>
      <w:r>
        <w:t>POST /api/tasks/:id/assign</w:t>
      </w:r>
    </w:p>
    <w:p>
      <w:pPr>
        <w:pStyle w:val="ListBullet"/>
        <w:spacing w:after="80"/>
      </w:pPr>
      <w:r>
        <w:t>POST /api/tasks/:id/complete</w:t>
      </w:r>
    </w:p>
    <w:p>
      <w:pPr>
        <w:pStyle w:val="ListBullet"/>
        <w:spacing w:after="80"/>
      </w:pPr>
      <w:r>
        <w:t>GET /api/bookings/availability</w:t>
      </w:r>
    </w:p>
    <w:p>
      <w:pPr>
        <w:pStyle w:val="ListBullet"/>
        <w:spacing w:after="80"/>
      </w:pPr>
      <w:r>
        <w:t>POST /api/bookings</w:t>
      </w:r>
    </w:p>
    <w:p>
      <w:pPr>
        <w:pStyle w:val="ListBullet"/>
        <w:spacing w:after="80"/>
      </w:pPr>
      <w:r>
        <w:t>POST /api/bookings/:id/check-in</w:t>
      </w:r>
    </w:p>
    <w:p>
      <w:pPr>
        <w:pStyle w:val="ListBullet"/>
        <w:spacing w:after="80"/>
      </w:pPr>
      <w:r>
        <w:t>POST /api/bookings/:id/check-out</w:t>
      </w:r>
    </w:p>
    <w:p>
      <w:pPr>
        <w:pStyle w:val="ListBullet"/>
        <w:spacing w:after="80"/>
      </w:pPr>
      <w:r>
        <w:t>GET /api/reports/debts</w:t>
      </w:r>
    </w:p>
    <w:p>
      <w:pPr>
        <w:pStyle w:val="ListBullet"/>
        <w:spacing w:after="80"/>
      </w:pPr>
      <w:r>
        <w:t>GET /api/reports/cash-flow</w:t>
      </w:r>
    </w:p>
    <w:p>
      <w:pPr>
        <w:pStyle w:val="ListBullet"/>
        <w:spacing w:after="80"/>
      </w:pPr>
      <w:r>
        <w:t>POST /api/chat/threads</w:t>
      </w:r>
    </w:p>
    <w:p>
      <w:pPr>
        <w:pStyle w:val="ListBullet"/>
        <w:spacing w:after="80"/>
      </w:pPr>
      <w:r>
        <w:t>POST /api/ai/ask</w:t>
      </w:r>
    </w:p>
    <w:p>
      <w:pPr>
        <w:pStyle w:val="ListBullet"/>
        <w:spacing w:after="80"/>
      </w:pPr>
      <w:r>
        <w:t>POST /api/ai/actions/approve</w:t>
      </w:r>
    </w:p>
    <w:p>
      <w:pPr>
        <w:spacing w:after="120"/>
      </w:pPr>
      <w:r>
        <w:t>All write endpoints need validation, RBAC permission checks, idempotency keys, and audit logging.</w:t>
      </w:r>
    </w:p>
    <w:p>
      <w:pPr>
        <w:pStyle w:val="Heading1"/>
      </w:pPr>
      <w:r>
        <w:t>AI Layer</w:t>
      </w:r>
    </w:p>
    <w:p>
      <w:pPr>
        <w:pStyle w:val="Heading2"/>
      </w:pPr>
      <w:r>
        <w:t>AI Assistant Modes</w:t>
      </w:r>
    </w:p>
    <w:p>
      <w:pPr>
        <w:pStyle w:val="ListBullet"/>
        <w:spacing w:after="80"/>
      </w:pPr>
      <w:r>
        <w:t>Manager Copilot: "What needs attention today?"</w:t>
      </w:r>
    </w:p>
    <w:p>
      <w:pPr>
        <w:pStyle w:val="ListBullet"/>
        <w:spacing w:after="80"/>
      </w:pPr>
      <w:r>
        <w:t>Accountant Copilot: debt, accrual, payment mismatch, refund risk.</w:t>
      </w:r>
    </w:p>
    <w:p>
      <w:pPr>
        <w:pStyle w:val="ListBullet"/>
        <w:spacing w:after="80"/>
      </w:pPr>
      <w:r>
        <w:t>Staff Copilot: assigned jobs, SLA priority, route/order of tasks.</w:t>
      </w:r>
    </w:p>
    <w:p>
      <w:pPr>
        <w:pStyle w:val="ListBullet"/>
        <w:spacing w:after="80"/>
      </w:pPr>
      <w:r>
        <w:t>Resident Copilot: balance, service request, documents, booking status.</w:t>
      </w:r>
    </w:p>
    <w:p>
      <w:pPr>
        <w:pStyle w:val="ListBullet"/>
        <w:spacing w:after="80"/>
      </w:pPr>
      <w:r>
        <w:t>Admin Copilot: system health, unresolved incidents, adoption metrics.</w:t>
      </w:r>
    </w:p>
    <w:p>
      <w:pPr>
        <w:pStyle w:val="Heading2"/>
      </w:pPr>
      <w:r>
        <w:t>AI Features</w:t>
      </w:r>
    </w:p>
    <w:p>
      <w:pPr>
        <w:pStyle w:val="ListBullet"/>
        <w:spacing w:after="80"/>
      </w:pPr>
      <w:r>
        <w:t>Daily briefing.</w:t>
      </w:r>
    </w:p>
    <w:p>
      <w:pPr>
        <w:pStyle w:val="ListBullet"/>
        <w:spacing w:after="80"/>
      </w:pPr>
      <w:r>
        <w:t>Debt-risk prioritization.</w:t>
      </w:r>
    </w:p>
    <w:p>
      <w:pPr>
        <w:pStyle w:val="ListBullet"/>
        <w:spacing w:after="80"/>
      </w:pPr>
      <w:r>
        <w:t>Service request triage.</w:t>
      </w:r>
    </w:p>
    <w:p>
      <w:pPr>
        <w:pStyle w:val="ListBullet"/>
        <w:spacing w:after="80"/>
      </w:pPr>
      <w:r>
        <w:t>Automatic category/priority/SLA suggestion.</w:t>
      </w:r>
    </w:p>
    <w:p>
      <w:pPr>
        <w:pStyle w:val="ListBullet"/>
        <w:spacing w:after="80"/>
      </w:pPr>
      <w:r>
        <w:t>Suggested response drafts for residents.</w:t>
      </w:r>
    </w:p>
    <w:p>
      <w:pPr>
        <w:pStyle w:val="ListBullet"/>
        <w:spacing w:after="80"/>
      </w:pPr>
      <w:r>
        <w:t>Report summary generation.</w:t>
      </w:r>
    </w:p>
    <w:p>
      <w:pPr>
        <w:pStyle w:val="ListBullet"/>
        <w:spacing w:after="80"/>
      </w:pPr>
      <w:r>
        <w:t>Anomaly detection for billing, usage, repeated faults.</w:t>
      </w:r>
    </w:p>
    <w:p>
      <w:pPr>
        <w:pStyle w:val="ListBullet"/>
        <w:spacing w:after="80"/>
      </w:pPr>
      <w:r>
        <w:t>Natural language search over flats, owners, tenants, tasks, payments.</w:t>
      </w:r>
    </w:p>
    <w:p>
      <w:pPr>
        <w:pStyle w:val="Heading2"/>
      </w:pPr>
      <w:r>
        <w:t>Guardrails</w:t>
      </w:r>
    </w:p>
    <w:p>
      <w:pPr>
        <w:pStyle w:val="ListBullet"/>
        <w:spacing w:after="80"/>
      </w:pPr>
      <w:r>
        <w:t>AI never posts payments, refunds deposits, or disables access without human approval.</w:t>
      </w:r>
    </w:p>
    <w:p>
      <w:pPr>
        <w:pStyle w:val="ListBullet"/>
        <w:spacing w:after="80"/>
      </w:pPr>
      <w:r>
        <w:t>AI actions create pending recommendations.</w:t>
      </w:r>
    </w:p>
    <w:p>
      <w:pPr>
        <w:pStyle w:val="ListBullet"/>
        <w:spacing w:after="80"/>
      </w:pPr>
      <w:r>
        <w:t>Every AI suggestion includes source data and confidence.</w:t>
      </w:r>
    </w:p>
    <w:p>
      <w:pPr>
        <w:pStyle w:val="ListBullet"/>
        <w:spacing w:after="80"/>
      </w:pPr>
      <w:r>
        <w:t>Every AI action is logged.</w:t>
      </w:r>
    </w:p>
    <w:p>
      <w:pPr>
        <w:pStyle w:val="Heading1"/>
      </w:pPr>
      <w:r>
        <w:t>UI/UX Direction</w:t>
      </w:r>
    </w:p>
    <w:p>
      <w:pPr>
        <w:pStyle w:val="Heading2"/>
      </w:pPr>
      <w:r>
        <w:t>Audience</w:t>
      </w:r>
    </w:p>
    <w:p>
      <w:pPr>
        <w:spacing w:after="120"/>
      </w:pPr>
      <w:r>
        <w:t>Turkish site managers, accounting staff, service staff, owners, and tenants. The UI must feel premium but operational, not decorative. Users need fast scanning, clear debt/task status, and simple actions.</w:t>
      </w:r>
    </w:p>
    <w:p>
      <w:pPr>
        <w:pStyle w:val="Heading2"/>
      </w:pPr>
      <w:r>
        <w:t>Design Principles</w:t>
      </w:r>
    </w:p>
    <w:p>
      <w:pPr>
        <w:pStyle w:val="ListBullet"/>
        <w:spacing w:after="80"/>
      </w:pPr>
      <w:r>
        <w:t>Turkish-first language and content.</w:t>
      </w:r>
    </w:p>
    <w:p>
      <w:pPr>
        <w:pStyle w:val="ListBullet"/>
        <w:spacing w:after="80"/>
      </w:pPr>
      <w:r>
        <w:t>Light mode as default for daily office use.</w:t>
      </w:r>
    </w:p>
    <w:p>
      <w:pPr>
        <w:pStyle w:val="ListBullet"/>
        <w:spacing w:after="80"/>
      </w:pPr>
      <w:r>
        <w:t>Dark mode optional for control-room/premium feel.</w:t>
      </w:r>
    </w:p>
    <w:p>
      <w:pPr>
        <w:pStyle w:val="ListBullet"/>
        <w:spacing w:after="80"/>
      </w:pPr>
      <w:r>
        <w:t>Dense but calm dashboards.</w:t>
      </w:r>
    </w:p>
    <w:p>
      <w:pPr>
        <w:pStyle w:val="ListBullet"/>
        <w:spacing w:after="80"/>
      </w:pPr>
      <w:r>
        <w:t>Strong status colors: green paid/ok, amber warning, red debt/blocked, blue info, teal completed.</w:t>
      </w:r>
    </w:p>
    <w:p>
      <w:pPr>
        <w:pStyle w:val="ListBullet"/>
        <w:spacing w:after="80"/>
      </w:pPr>
      <w:r>
        <w:t>Avoid overwhelming gradients; use clean backgrounds, subtle motion, crisp cards, accessible contrast.</w:t>
      </w:r>
    </w:p>
    <w:p>
      <w:pPr>
        <w:pStyle w:val="ListBullet"/>
        <w:spacing w:after="80"/>
      </w:pPr>
      <w:r>
        <w:t>Mobile actions must be thumb-friendly.</w:t>
      </w:r>
    </w:p>
    <w:p>
      <w:pPr>
        <w:pStyle w:val="ListBullet"/>
        <w:spacing w:after="80"/>
      </w:pPr>
      <w:r>
        <w:t>Every complex workflow should be wizard-based with clear next step.</w:t>
      </w:r>
    </w:p>
    <w:p>
      <w:pPr>
        <w:pStyle w:val="Heading2"/>
      </w:pPr>
      <w:r>
        <w:t>Main Screens</w:t>
      </w:r>
    </w:p>
    <w:p>
      <w:pPr>
        <w:pStyle w:val="ListBullet"/>
        <w:spacing w:after="80"/>
      </w:pPr>
      <w:r>
        <w:t>Executive dashboard.</w:t>
      </w:r>
    </w:p>
    <w:p>
      <w:pPr>
        <w:pStyle w:val="ListBullet"/>
        <w:spacing w:after="80"/>
      </w:pPr>
      <w:r>
        <w:t>Site map / block-flat matrix.</w:t>
      </w:r>
    </w:p>
    <w:p>
      <w:pPr>
        <w:pStyle w:val="ListBullet"/>
        <w:spacing w:after="80"/>
      </w:pPr>
      <w:r>
        <w:t>Flat detail.</w:t>
      </w:r>
    </w:p>
    <w:p>
      <w:pPr>
        <w:pStyle w:val="ListBullet"/>
        <w:spacing w:after="80"/>
      </w:pPr>
      <w:r>
        <w:t>Owner detail.</w:t>
      </w:r>
    </w:p>
    <w:p>
      <w:pPr>
        <w:pStyle w:val="ListBullet"/>
        <w:spacing w:after="80"/>
      </w:pPr>
      <w:r>
        <w:t>Tenant detail.</w:t>
      </w:r>
    </w:p>
    <w:p>
      <w:pPr>
        <w:pStyle w:val="ListBullet"/>
        <w:spacing w:after="80"/>
      </w:pPr>
      <w:r>
        <w:t>Account ledger.</w:t>
      </w:r>
    </w:p>
    <w:p>
      <w:pPr>
        <w:pStyle w:val="ListBullet"/>
        <w:spacing w:after="80"/>
      </w:pPr>
      <w:r>
        <w:t>Payment posting.</w:t>
      </w:r>
    </w:p>
    <w:p>
      <w:pPr>
        <w:pStyle w:val="ListBullet"/>
        <w:spacing w:after="80"/>
      </w:pPr>
      <w:r>
        <w:t>Deposit center.</w:t>
      </w:r>
    </w:p>
    <w:p>
      <w:pPr>
        <w:pStyle w:val="ListBullet"/>
        <w:spacing w:after="80"/>
      </w:pPr>
      <w:r>
        <w:t>Service catalogue.</w:t>
      </w:r>
    </w:p>
    <w:p>
      <w:pPr>
        <w:pStyle w:val="ListBullet"/>
        <w:spacing w:after="80"/>
      </w:pPr>
      <w:r>
        <w:t>Service order wizard.</w:t>
      </w:r>
    </w:p>
    <w:p>
      <w:pPr>
        <w:pStyle w:val="ListBullet"/>
        <w:spacing w:after="80"/>
      </w:pPr>
      <w:r>
        <w:t>Task board.</w:t>
      </w:r>
    </w:p>
    <w:p>
      <w:pPr>
        <w:pStyle w:val="ListBullet"/>
        <w:spacing w:after="80"/>
      </w:pPr>
      <w:r>
        <w:t>Staff mobile task view.</w:t>
      </w:r>
    </w:p>
    <w:p>
      <w:pPr>
        <w:pStyle w:val="ListBullet"/>
        <w:spacing w:after="80"/>
      </w:pPr>
      <w:r>
        <w:t>Booking calendar.</w:t>
      </w:r>
    </w:p>
    <w:p>
      <w:pPr>
        <w:pStyle w:val="ListBullet"/>
        <w:spacing w:after="80"/>
      </w:pPr>
      <w:r>
        <w:t>Check-in wizard.</w:t>
      </w:r>
    </w:p>
    <w:p>
      <w:pPr>
        <w:pStyle w:val="ListBullet"/>
        <w:spacing w:after="80"/>
      </w:pPr>
      <w:r>
        <w:t>Checkout wizard.</w:t>
      </w:r>
    </w:p>
    <w:p>
      <w:pPr>
        <w:pStyle w:val="ListBullet"/>
        <w:spacing w:after="80"/>
      </w:pPr>
      <w:r>
        <w:t>Debt restrictions center.</w:t>
      </w:r>
    </w:p>
    <w:p>
      <w:pPr>
        <w:pStyle w:val="ListBullet"/>
        <w:spacing w:after="80"/>
      </w:pPr>
      <w:r>
        <w:t>Chat inbox.</w:t>
      </w:r>
    </w:p>
    <w:p>
      <w:pPr>
        <w:pStyle w:val="ListBullet"/>
        <w:spacing w:after="80"/>
      </w:pPr>
      <w:r>
        <w:t>Notification center.</w:t>
      </w:r>
    </w:p>
    <w:p>
      <w:pPr>
        <w:pStyle w:val="ListBullet"/>
        <w:spacing w:after="80"/>
      </w:pPr>
      <w:r>
        <w:t>Reports hub.</w:t>
      </w:r>
    </w:p>
    <w:p>
      <w:pPr>
        <w:pStyle w:val="ListBullet"/>
        <w:spacing w:after="80"/>
      </w:pPr>
      <w:r>
        <w:t>AI command center.</w:t>
      </w:r>
    </w:p>
    <w:p>
      <w:pPr>
        <w:pStyle w:val="ListBullet"/>
        <w:spacing w:after="80"/>
      </w:pPr>
      <w:r>
        <w:t>Audit log.</w:t>
      </w:r>
    </w:p>
    <w:p>
      <w:pPr>
        <w:pStyle w:val="ListBullet"/>
        <w:spacing w:after="80"/>
      </w:pPr>
      <w:r>
        <w:t>Settings and integrations.</w:t>
      </w:r>
    </w:p>
    <w:p>
      <w:pPr>
        <w:pStyle w:val="Heading1"/>
      </w:pPr>
      <w:r>
        <w:t>Delivery Phases - Reimagined Into 15 Buildable Phases</w:t>
      </w:r>
    </w:p>
    <w:p>
      <w:pPr>
        <w:spacing w:after="120"/>
      </w:pPr>
      <w:r>
        <w:t>The plan below splits the work into 15 smaller phases so each area has clear deliverables, backend impact, frontend/mobile scope, and acceptance criteria.</w:t>
      </w:r>
    </w:p>
    <w:p>
      <w:pPr>
        <w:pStyle w:val="Heading2"/>
      </w:pPr>
      <w:r>
        <w:t>Phase 1 - Discovery, Requirement Lock And Market Benchmark</w:t>
      </w:r>
    </w:p>
    <w:p>
      <w:pPr>
        <w:spacing w:after="120"/>
      </w:pPr>
      <w:r>
        <w:t>Goal: Convert the client's short technical specification into a buildable product blueprint.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Confirm 769-flat operating model, roles, finance rules, booking model, access rules and reporting needs.</w:t>
      </w:r>
    </w:p>
    <w:p>
      <w:pPr>
        <w:pStyle w:val="ListBullet"/>
        <w:spacing w:after="80"/>
      </w:pPr>
      <w:r>
        <w:t>Benchmark against Turkish and global products so our offer is not behind the market.</w:t>
      </w:r>
    </w:p>
    <w:p>
      <w:pPr>
        <w:pStyle w:val="ListBullet"/>
        <w:spacing w:after="80"/>
      </w:pPr>
      <w:r>
        <w:t>Decide MVP, premium scope and later integration scope.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Produce domain model and API boundary map.</w:t>
      </w:r>
    </w:p>
    <w:p>
      <w:pPr>
        <w:pStyle w:val="ListBullet"/>
        <w:spacing w:after="80"/>
      </w:pPr>
      <w:r>
        <w:t>Define finance ledger rules before coding.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Define app surfaces, navigation, role home pages and workflow maps.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Define safe AI use cases and blocked AI actions.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Signed feature inventory, 15-phase roadmap, data model and workflow map.</w:t>
      </w:r>
    </w:p>
    <w:p>
      <w:pPr>
        <w:pStyle w:val="Heading2"/>
      </w:pPr>
      <w:r>
        <w:t>Phase 2 - UX/UI Design System And Product Navigation</w:t>
      </w:r>
    </w:p>
    <w:p>
      <w:pPr>
        <w:spacing w:after="120"/>
      </w:pPr>
      <w:r>
        <w:t>Goal: Design a Turkish-first, modern, simple and premium operating interface.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Dashboard layout, module navigation, status language, mobile patterns and accessibility standards.</w:t>
      </w:r>
    </w:p>
    <w:p>
      <w:pPr>
        <w:pStyle w:val="ListBullet"/>
        <w:spacing w:after="80"/>
      </w:pPr>
      <w:r>
        <w:t>Design flows for manager, accountant, resident, tenant and staff.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Define UI state needs and API data contracts.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Create design system tokens, layouts, tables, forms, wizards, task board, calendar and mobile shells.</w:t>
      </w:r>
    </w:p>
    <w:p>
      <w:pPr>
        <w:pStyle w:val="ListBullet"/>
        <w:spacing w:after="80"/>
      </w:pPr>
      <w:r>
        <w:t>Build clickable prototype for the main flows.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Design AI command center, AI briefing card and AI recommendation approval pattern.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Prototype covers dashboard, flat detail, finance ledger, service order, booking, task, chat and mobile views.</w:t>
      </w:r>
    </w:p>
    <w:p>
      <w:pPr>
        <w:pStyle w:val="Heading2"/>
      </w:pPr>
      <w:r>
        <w:t>Phase 3 - Platform Foundation, Auth, RBAC And Audit</w:t>
      </w:r>
    </w:p>
    <w:p>
      <w:pPr>
        <w:spacing w:after="120"/>
      </w:pPr>
      <w:r>
        <w:t>Goal: Create the secure base for all future modules.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Login, roles, permissions, organizations/sites, settings and audit logging.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Supabase/PostgreSQL schema for users, roles, permissions, sites, settings and audit logs.</w:t>
      </w:r>
    </w:p>
    <w:p>
      <w:pPr>
        <w:pStyle w:val="ListBullet"/>
        <w:spacing w:after="80"/>
      </w:pPr>
      <w:r>
        <w:t>API validation, idempotency pattern, server action/API conventions and row-level security.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Auth pages, role-specific shell, protected routes, settings base.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event log table and permission rules for AI access.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Each role sees only allowed modules; every write action creates an audit log.</w:t>
      </w:r>
    </w:p>
    <w:p>
      <w:pPr>
        <w:pStyle w:val="Heading2"/>
      </w:pPr>
      <w:r>
        <w:t>Phase 4 - Site, Block, Floor, Flat And Data Import</w:t>
      </w:r>
    </w:p>
    <w:p>
      <w:pPr>
        <w:spacing w:after="120"/>
      </w:pPr>
      <w:r>
        <w:t>Goal: Build the real property data foundation for 769 flats.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Site -&gt; block -&gt; floor -&gt; flat model.</w:t>
      </w:r>
    </w:p>
    <w:p>
      <w:pPr>
        <w:pStyle w:val="ListBullet"/>
        <w:spacing w:after="80"/>
      </w:pPr>
      <w:r>
        <w:t>Flat status, type, size, owner/tenant links and history.</w:t>
      </w:r>
    </w:p>
    <w:p>
      <w:pPr>
        <w:pStyle w:val="ListBullet"/>
        <w:spacing w:after="80"/>
      </w:pPr>
      <w:r>
        <w:t>Excel import and validation.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Tables for sites, blocks, floors/flat metadata, occupancy history and import batches.</w:t>
      </w:r>
    </w:p>
    <w:p>
      <w:pPr>
        <w:pStyle w:val="ListBullet"/>
        <w:spacing w:after="80"/>
      </w:pPr>
      <w:r>
        <w:t>APIs for flat matrix, flat search, import preview and import commit.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Block/flat matrix, flat list, flat profile, import wizard and data quality screen.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data-quality summary after import.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System can load and display all 769 flats with correct status and relationships.</w:t>
      </w:r>
    </w:p>
    <w:p>
      <w:pPr>
        <w:pStyle w:val="Heading2"/>
      </w:pPr>
      <w:r>
        <w:t>Phase 5 - User, Owner, Tenant And Staff Management</w:t>
      </w:r>
    </w:p>
    <w:p>
      <w:pPr>
        <w:spacing w:after="120"/>
      </w:pPr>
      <w:r>
        <w:t>Goal: Manage every person connected to the site with the right permissions.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Owner, tenant, staff, manager, accountant and admin profiles.</w:t>
      </w:r>
    </w:p>
    <w:p>
      <w:pPr>
        <w:pStyle w:val="ListBullet"/>
        <w:spacing w:after="80"/>
      </w:pPr>
      <w:r>
        <w:t>Documents, contact details, identity status and flat relationships.</w:t>
      </w:r>
    </w:p>
    <w:p>
      <w:pPr>
        <w:pStyle w:val="ListBullet"/>
        <w:spacing w:after="80"/>
      </w:pPr>
      <w:r>
        <w:t>Tenant permissions controlled by owner/management rules.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User profile extensions, documents, identity status, occupancy permissions and staff groups.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Owner profile, tenant profile, staff profile, relationship timeline and document vault.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Duplicate user detection and missing-document alerts.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Users can be connected to flats, accounts and roles without data conflict.</w:t>
      </w:r>
    </w:p>
    <w:p>
      <w:pPr>
        <w:pStyle w:val="Heading2"/>
      </w:pPr>
      <w:r>
        <w:t>Phase 6 - Financial Ledger Engine</w:t>
      </w:r>
    </w:p>
    <w:p>
      <w:pPr>
        <w:spacing w:after="120"/>
      </w:pPr>
      <w:r>
        <w:t>Goal: Build the core accounting engine correctly before adding payments.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Owner, tenant, deposit and management accounts.</w:t>
      </w:r>
    </w:p>
    <w:p>
      <w:pPr>
        <w:pStyle w:val="ListBullet"/>
        <w:spacing w:after="80"/>
      </w:pPr>
      <w:r>
        <w:t>Accruals, debits, credits, fees, rent, utilities and balance calculation.</w:t>
      </w:r>
    </w:p>
    <w:p>
      <w:pPr>
        <w:pStyle w:val="ListBullet"/>
        <w:spacing w:after="80"/>
      </w:pPr>
      <w:r>
        <w:t>Transaction history and statements.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Accounts, transactions, journal entries, posting rules, ledger constraints and balance views.</w:t>
      </w:r>
    </w:p>
    <w:p>
      <w:pPr>
        <w:pStyle w:val="ListBullet"/>
        <w:spacing w:after="80"/>
      </w:pPr>
      <w:r>
        <w:t>APIs for account ledger, posting accruals, reversals and statements.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Account ledger, balance cards, transaction detail, statement export and accountant console.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ledger explanation: why a balance is what it is.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Balance is always calculated from ledger records and financial writes are auditable.</w:t>
      </w:r>
    </w:p>
    <w:p>
      <w:pPr>
        <w:pStyle w:val="Heading2"/>
      </w:pPr>
      <w:r>
        <w:t>Phase 7 - Payments, Deposits, Reconciliation And Debt Restrictions</w:t>
      </w:r>
    </w:p>
    <w:p>
      <w:pPr>
        <w:spacing w:after="120"/>
      </w:pPr>
      <w:r>
        <w:t>Goal: Implement the client's most important business rules around money and restrictions.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Online/manual payment posting, bank/card provider adapter, reconciliation queue.</w:t>
      </w:r>
    </w:p>
    <w:p>
      <w:pPr>
        <w:pStyle w:val="ListBullet"/>
        <w:spacing w:after="80"/>
      </w:pPr>
      <w:r>
        <w:t>Deposit block, partial use, refund and checkout settlement.</w:t>
      </w:r>
    </w:p>
    <w:p>
      <w:pPr>
        <w:pStyle w:val="ListBullet"/>
        <w:spacing w:after="80"/>
      </w:pPr>
      <w:r>
        <w:t>Debt thresholds that block services, bookings and access.</w:t>
      </w:r>
    </w:p>
    <w:p>
      <w:pPr>
        <w:pStyle w:val="ListBullet"/>
        <w:spacing w:after="80"/>
      </w:pPr>
      <w:r>
        <w:t>Automatic offsetting for rent/owner debt rules.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Payment intents, provider webhooks, reconciliation records, deposit records and restriction rules.</w:t>
      </w:r>
    </w:p>
    <w:p>
      <w:pPr>
        <w:pStyle w:val="ListBullet"/>
        <w:spacing w:after="80"/>
      </w:pPr>
      <w:r>
        <w:t>APIs for payment posting, deposit block/use/refund, debt checks and restriction status.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Payment screen, deposit center, debt restriction center and accountant approvals.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Debt risk ranking and unmatched-payment suggestions.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A user with debt is blocked exactly as configured; deposit and refund flows are traceable.</w:t>
      </w:r>
    </w:p>
    <w:p>
      <w:pPr>
        <w:pStyle w:val="Heading2"/>
      </w:pPr>
      <w:r>
        <w:t>Phase 8 - Service Catalogue And Service Order Flow</w:t>
      </w:r>
    </w:p>
    <w:p>
      <w:pPr>
        <w:spacing w:after="120"/>
      </w:pPr>
      <w:r>
        <w:t>Goal: Let residents order services while enforcing finance rules.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Services such as cleaning, transfer, repair/maintenance, tours/activity and custom services.</w:t>
      </w:r>
    </w:p>
    <w:p>
      <w:pPr>
        <w:pStyle w:val="ListBullet"/>
        <w:spacing w:after="80"/>
      </w:pPr>
      <w:r>
        <w:t>Price, SLA, contractor/staff owner and active/inactive state.</w:t>
      </w:r>
    </w:p>
    <w:p>
      <w:pPr>
        <w:pStyle w:val="ListBullet"/>
        <w:spacing w:after="80"/>
      </w:pPr>
      <w:r>
        <w:t>Service order: select -&gt; debt check -&gt; payment/debit -&gt; task creation -&gt; notification.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Service catalogue, service orders, order state machine and debt-check API.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Service catalogue admin, resident order wizard, order detail and service status tracker.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category suggestion, urgency detection and suggested response.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Service order cannot bypass debt rules and always creates the correct downstream task.</w:t>
      </w:r>
    </w:p>
    <w:p>
      <w:pPr>
        <w:pStyle w:val="Heading2"/>
      </w:pPr>
      <w:r>
        <w:t>Phase 9 - Task, Workforce, SLA And Field Reporting</w:t>
      </w:r>
    </w:p>
    <w:p>
      <w:pPr>
        <w:spacing w:after="120"/>
      </w:pPr>
      <w:r>
        <w:t>Goal: Make daily operational work manageable for staff and managers.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Task creation, assignment, priority, SLA, progress, completion and cancellation.</w:t>
      </w:r>
    </w:p>
    <w:p>
      <w:pPr>
        <w:pStyle w:val="ListBullet"/>
        <w:spacing w:after="80"/>
      </w:pPr>
      <w:r>
        <w:t>Photo/video reports and internal notes.</w:t>
      </w:r>
    </w:p>
    <w:p>
      <w:pPr>
        <w:pStyle w:val="ListBullet"/>
        <w:spacing w:after="80"/>
      </w:pPr>
      <w:r>
        <w:t>Tour control for security, cleaning and technical teams.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Tasks, task events, assignments, media reports, SLA timers and storage policies.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Task board, staff mobile task list, task detail, upload media, manager review.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task prioritization, workload balancing and SLA risk warnings.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Staff can complete a task from mobile with media evidence and the manager sees SLA status.</w:t>
      </w:r>
    </w:p>
    <w:p>
      <w:pPr>
        <w:pStyle w:val="Heading2"/>
      </w:pPr>
      <w:r>
        <w:t>Phase 10 - Booking, Letting, Move-In And Checkout</w:t>
      </w:r>
    </w:p>
    <w:p>
      <w:pPr>
        <w:spacing w:after="120"/>
      </w:pPr>
      <w:r>
        <w:t>Goal: Cover the full lifecycle from availability to checkout.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Availability calendar, booking creation, payment verification, deposit hold.</w:t>
      </w:r>
    </w:p>
    <w:p>
      <w:pPr>
        <w:pStyle w:val="ListBullet"/>
        <w:spacing w:after="80"/>
      </w:pPr>
      <w:r>
        <w:t>Move-in tasks, preparation checklist, access activation.</w:t>
      </w:r>
    </w:p>
    <w:p>
      <w:pPr>
        <w:pStyle w:val="ListBullet"/>
        <w:spacing w:after="80"/>
      </w:pPr>
      <w:r>
        <w:t>Checkout inspection, debt deduction, deposit refund and access deactivation.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Bookings, availability rules, move-in/check-out workflows, settlement records and access action queue.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Booking calendar, booking detail, move-in wizard, checkout wizard and final statement.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checkout risk summary and missing-step alerts.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Move-in and checkout scenarios from the client specification can be run end to end.</w:t>
      </w:r>
    </w:p>
    <w:p>
      <w:pPr>
        <w:pStyle w:val="Heading2"/>
      </w:pPr>
      <w:r>
        <w:t>Phase 11 - Communication, Notifications And Documents</w:t>
      </w:r>
    </w:p>
    <w:p>
      <w:pPr>
        <w:spacing w:after="120"/>
      </w:pPr>
      <w:r>
        <w:t>Goal: Centralize communication across residents, managers and staff.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Client-management chat, internal team chat, announcements, email/SMS/push.</w:t>
      </w:r>
    </w:p>
    <w:p>
      <w:pPr>
        <w:pStyle w:val="ListBullet"/>
        <w:spacing w:after="80"/>
      </w:pPr>
      <w:r>
        <w:t>Conversations linked to flat, account, task, booking or service order.</w:t>
      </w:r>
    </w:p>
    <w:p>
      <w:pPr>
        <w:pStyle w:val="ListBullet"/>
        <w:spacing w:after="80"/>
      </w:pPr>
      <w:r>
        <w:t>Document storage and generated statements/reports.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Threads, messages, notification templates, delivery logs, documents and attachment permissions.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Chat inbox, notification center, announcement composer and document vault.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reply drafts, announcement drafts and conversation summaries.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Messages and notifications are traceable, role-safe and linked to the right operational record.</w:t>
      </w:r>
    </w:p>
    <w:p>
      <w:pPr>
        <w:pStyle w:val="Heading2"/>
      </w:pPr>
      <w:r>
        <w:t>Phase 12 - Mobile PWA And Native App Packaging</w:t>
      </w:r>
    </w:p>
    <w:p>
      <w:pPr>
        <w:spacing w:after="120"/>
      </w:pPr>
      <w:r>
        <w:t>Goal: Make the platform usable from phones for residents, staff and managers.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PWA first for speed: login, balance, payment, service request, chat, documents, notifications and tasks.</w:t>
      </w:r>
    </w:p>
    <w:p>
      <w:pPr>
        <w:pStyle w:val="ListBullet"/>
        <w:spacing w:after="80"/>
      </w:pPr>
      <w:r>
        <w:t>Native iOS/Android packaging after PWA flows are stable if the client requires store apps.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Mobile-safe API responses, push tokens, session handling and offline capture queue where needed.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Resident app, owner app, tenant app, staff app and manager mobile home.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Mobile AI assistant with Turkish natural language queries.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Core resident/staff/manager workflows work smoothly on mobile viewport and can be installed as PWA.</w:t>
      </w:r>
    </w:p>
    <w:p>
      <w:pPr>
        <w:pStyle w:val="Heading2"/>
      </w:pPr>
      <w:r>
        <w:t>Phase 13 - External Integrations</w:t>
      </w:r>
    </w:p>
    <w:p>
      <w:pPr>
        <w:spacing w:after="120"/>
      </w:pPr>
      <w:r>
        <w:t>Goal: Connect the CRM to real-world systems around the site.</w:t>
      </w:r>
    </w:p>
    <w:p>
      <w:pPr>
        <w:spacing w:after="120"/>
      </w:pPr>
      <w:r>
        <w:t>Decision source:</w:t>
      </w:r>
    </w:p>
    <w:p>
      <w:pPr>
        <w:pStyle w:val="ListBullet"/>
        <w:spacing w:after="80"/>
      </w:pPr>
      <w:r>
        <w:t>Use docs/requirements/option-3-ai-site-crm/Third-Party-Integration-And-Vendor-Plan.md for provider shortlist, Supabase Cloud Pro, external dependency cost register, adapter contracts and launch gates.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External dependency cost register, Supabase Cloud Pro production setup, payment/card collection, bank import/reconciliation, SMS/email/push, wallet/top-up, identity, access cards/barriers, camera systems, meter/billing, monitoring and AI-provider gateway.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Integration registry, adapter layer, provider sandbox/prod mode, signed webhooks, idempotency, retry/dead-letter queue, integration logs, vendor credentials, secret rotation, health metrics and failure handling.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Integration settings, provider shortlist status, connection test, health, latency, queue length, manual retry, dead-letter review and event logs.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integration anomaly alerts such as failed payment imports or unusual meter data.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Each external dependency has a named billing owner, cost status, Jira tracking label and production decision gate; each integration has a test mode, audit trail, retry behavior, clear failure status, manual fallback and production sign-off before live credentials are used.</w:t>
      </w:r>
    </w:p>
    <w:p>
      <w:pPr>
        <w:pStyle w:val="Heading2"/>
      </w:pPr>
      <w:r>
        <w:t>Phase 14 - AI Premium Layer And Advanced Analytics</w:t>
      </w:r>
    </w:p>
    <w:p>
      <w:pPr>
        <w:spacing w:after="120"/>
      </w:pPr>
      <w:r>
        <w:t>Goal: Make our offer stronger than a standard CRM by adding useful, controlled AI.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Manager AI assistant, accountant assistant, resident assistant and staff assistant.</w:t>
      </w:r>
    </w:p>
    <w:p>
      <w:pPr>
        <w:pStyle w:val="ListBullet"/>
        <w:spacing w:after="80"/>
      </w:pPr>
      <w:r>
        <w:t>Daily briefing, debt risk, service triage, anomaly detection, predictive maintenance and report generation.</w:t>
      </w:r>
    </w:p>
    <w:p>
      <w:pPr>
        <w:pStyle w:val="ListBullet"/>
        <w:spacing w:after="80"/>
      </w:pPr>
      <w:r>
        <w:t>Natural language search over flats, users, accounts, tasks, services and bookings.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AI orchestration service, prompt templates, retrieval layer, pgvector knowledge store, AI event logs and approval workflow.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AI command center, AI cards in dashboard, explainable recommendations and approval/decline controls.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Confidence, source citations, model evaluation, safety rules and human approval for financial/access actions.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AI can advise and draft, but cannot post money/refunds or disable access without human approval.</w:t>
      </w:r>
    </w:p>
    <w:p>
      <w:pPr>
        <w:pStyle w:val="Heading2"/>
      </w:pPr>
      <w:r>
        <w:t>Phase 15 - QA, Security, Performance, UAT, Training And Launch</w:t>
      </w:r>
    </w:p>
    <w:p>
      <w:pPr>
        <w:spacing w:after="120"/>
      </w:pPr>
      <w:r>
        <w:t>Goal: Launch safely and make the system usable by non-technical staff.</w:t>
      </w:r>
    </w:p>
    <w:p>
      <w:pPr>
        <w:spacing w:after="120"/>
      </w:pPr>
      <w:r>
        <w:t>Standard functionality:</w:t>
      </w:r>
    </w:p>
    <w:p>
      <w:pPr>
        <w:pStyle w:val="ListBullet"/>
        <w:spacing w:after="80"/>
      </w:pPr>
      <w:r>
        <w:t>End-to-end tests, role tests, finance tests, mobile tests, integration tests and UAT scripts.</w:t>
      </w:r>
    </w:p>
    <w:p>
      <w:pPr>
        <w:pStyle w:val="ListBullet"/>
        <w:spacing w:after="80"/>
      </w:pPr>
      <w:r>
        <w:t>Security review, backups, restore drill, monitoring, support workflow and training.</w:t>
      </w:r>
    </w:p>
    <w:p>
      <w:pPr>
        <w:spacing w:after="120"/>
      </w:pPr>
      <w:r>
        <w:t>Backend/API/database:</w:t>
      </w:r>
    </w:p>
    <w:p>
      <w:pPr>
        <w:pStyle w:val="ListBullet"/>
        <w:spacing w:after="80"/>
      </w:pPr>
      <w:r>
        <w:t>Load testing, RLS audit, backup/restore, observability, error tracking and operational runbooks.</w:t>
      </w:r>
    </w:p>
    <w:p>
      <w:pPr>
        <w:spacing w:after="120"/>
      </w:pPr>
      <w:r>
        <w:t>Frontend/mobile:</w:t>
      </w:r>
    </w:p>
    <w:p>
      <w:pPr>
        <w:pStyle w:val="ListBullet"/>
        <w:spacing w:after="80"/>
      </w:pPr>
      <w:r>
        <w:t>Accessibility audit, browser/mobile testing, Turkish copy review and onboarding/training screens.</w:t>
      </w:r>
    </w:p>
    <w:p>
      <w:pPr>
        <w:spacing w:after="120"/>
      </w:pPr>
      <w:r>
        <w:t>AI/analytics:</w:t>
      </w:r>
    </w:p>
    <w:p>
      <w:pPr>
        <w:pStyle w:val="ListBullet"/>
        <w:spacing w:after="80"/>
      </w:pPr>
      <w:r>
        <w:t>AI evaluation set, hallucination checks, permission tests and audit review.</w:t>
      </w:r>
    </w:p>
    <w:p>
      <w:pPr>
        <w:spacing w:after="120"/>
      </w:pPr>
      <w:r>
        <w:t>Acceptance:</w:t>
      </w:r>
    </w:p>
    <w:p>
      <w:pPr>
        <w:pStyle w:val="ListBullet"/>
        <w:spacing w:after="80"/>
      </w:pPr>
      <w:r>
        <w:t>UAT passes for service order, tenant move-in, checkout, late payment, debt restrictions, reports and mobile workflows.</w:t>
      </w:r>
    </w:p>
    <w:p>
      <w:pPr>
        <w:pStyle w:val="Heading1"/>
      </w:pPr>
      <w:r>
        <w:t>Timeline And Current Delivery Control</w:t>
      </w:r>
    </w:p>
    <w:p>
      <w:pPr>
        <w:spacing w:after="120"/>
      </w:pPr>
      <w:r>
        <w:t>Original planning assumption:</w:t>
      </w:r>
    </w:p>
    <w:p>
      <w:pPr>
        <w:pStyle w:val="ListBullet"/>
        <w:spacing w:after="80"/>
      </w:pPr>
      <w:r>
        <w:t>Weeks 1-4: Phases 1-5 foundation: requirements, UX/RBAC, auth, audit, site/flat model, imports and users.</w:t>
      </w:r>
    </w:p>
    <w:p>
      <w:pPr>
        <w:pStyle w:val="ListBullet"/>
        <w:spacing w:after="80"/>
      </w:pPr>
      <w:r>
        <w:t>Weeks 5-8: Phases 6-8 finance, payments/deposits/restrictions and services.</w:t>
      </w:r>
    </w:p>
    <w:p>
      <w:pPr>
        <w:pStyle w:val="ListBullet"/>
        <w:spacing w:after="80"/>
      </w:pPr>
      <w:r>
        <w:t>Weeks 9-12: Phases 9-11 tasks, booking/move-in/checkout, communication, documents and notifications.</w:t>
      </w:r>
    </w:p>
    <w:p>
      <w:pPr>
        <w:pStyle w:val="ListBullet"/>
        <w:spacing w:after="80"/>
      </w:pPr>
      <w:r>
        <w:t>Weeks 13-16: Phase 12 mobile PWA and Phase 14 AI premium layer v1.</w:t>
      </w:r>
    </w:p>
    <w:p>
      <w:pPr>
        <w:pStyle w:val="ListBullet"/>
        <w:spacing w:after="80"/>
      </w:pPr>
      <w:r>
        <w:t>Weeks 17-24: Phase 13 integrations, deeper AI/analytics, native app packaging if required, and Phase 15 launch hardening.</w:t>
      </w:r>
    </w:p>
    <w:p>
      <w:pPr>
        <w:spacing w:after="120"/>
      </w:pPr>
      <w:r>
        <w:t>Current control point: phases 1-4 are complete as a local/product foundation, phase 5 is ready for UAT review, phases 6-7 are active build, and phases 8-15 are planned production work. This can be accelerated only by running parallel workstreams: product/design, backend/data, frontend/mobile, AI/analytics and QA.</w:t>
      </w:r>
    </w:p>
    <w:p>
      <w:pPr>
        <w:pStyle w:val="Heading1"/>
      </w:pPr>
      <w:r>
        <w:t>Next Engineering Priorities</w:t>
      </w:r>
    </w:p>
    <w:p>
      <w:pPr>
        <w:pStyle w:val="ListNumber"/>
        <w:spacing w:after="80"/>
      </w:pPr>
      <w:r>
        <w:t>Validate Phase 5 user, owner, tenant, staff and role relationships with real client data.</w:t>
      </w:r>
    </w:p>
    <w:p>
      <w:pPr>
        <w:pStyle w:val="ListNumber"/>
        <w:spacing w:after="80"/>
      </w:pPr>
      <w:r>
        <w:t>Finish Phase 6 ledger workflows with tests for accruals, posted-entry immutability, corrections, statements and dashboard totals.</w:t>
      </w:r>
    </w:p>
    <w:p>
      <w:pPr>
        <w:pStyle w:val="ListNumber"/>
        <w:spacing w:after="80"/>
      </w:pPr>
      <w:r>
        <w:t>Finish Phase 7 payment, deposit, reconciliation and restriction workflows with explicit provider/legal decisions.</w:t>
      </w:r>
    </w:p>
    <w:p>
      <w:pPr>
        <w:pStyle w:val="ListNumber"/>
        <w:spacing w:after="80"/>
      </w:pPr>
      <w:r>
        <w:t>Keep dashboard metrics tied to Supabase-backed APIs with realtime or polling refresh, not static-only cards.</w:t>
      </w:r>
    </w:p>
    <w:p>
      <w:pPr>
        <w:pStyle w:val="ListNumber"/>
        <w:spacing w:after="80"/>
      </w:pPr>
      <w:r>
        <w:t>Harden RLS, RBAC and audit coverage for every write action before production UAT.</w:t>
      </w:r>
    </w:p>
    <w:p>
      <w:pPr>
        <w:pStyle w:val="ListNumber"/>
        <w:spacing w:after="80"/>
      </w:pPr>
      <w:r>
        <w:t>Keep Jira/Xray synchronization in dry-run mode until remote writes and confidential attachments are explicitly approved.</w:t>
      </w:r>
    </w:p>
    <w:p>
      <w:pPr>
        <w:pStyle w:val="ListNumber"/>
        <w:spacing w:after="80"/>
      </w:pPr>
      <w:r>
        <w:t>Add Playwright coverage for each phase as it moves from active build to UAT-ready.</w:t>
      </w:r>
    </w:p>
    <w:p>
      <w:pPr>
        <w:pStyle w:val="Heading1"/>
      </w:pPr>
      <w:r>
        <w:t>Risks</w:t>
      </w:r>
    </w:p>
    <w:p>
      <w:pPr>
        <w:pStyle w:val="ListBullet"/>
        <w:spacing w:after="80"/>
      </w:pPr>
      <w:r>
        <w:t>Full finance logic must be precise; demo shortcuts cannot go into production.</w:t>
      </w:r>
    </w:p>
    <w:p>
      <w:pPr>
        <w:pStyle w:val="ListBullet"/>
        <w:spacing w:after="80"/>
      </w:pPr>
      <w:r>
        <w:t>Payment and bank integrations depend on selected provider and contracts.</w:t>
      </w:r>
    </w:p>
    <w:p>
      <w:pPr>
        <w:pStyle w:val="ListBullet"/>
        <w:spacing w:after="80"/>
      </w:pPr>
      <w:r>
        <w:t>Access/card/barrier/camera integrations need vendor details.</w:t>
      </w:r>
    </w:p>
    <w:p>
      <w:pPr>
        <w:pStyle w:val="ListBullet"/>
        <w:spacing w:after="80"/>
      </w:pPr>
      <w:r>
        <w:t>Native apps take longer than PWA; PWA should be first for speed.</w:t>
      </w:r>
    </w:p>
    <w:p>
      <w:pPr>
        <w:pStyle w:val="ListBullet"/>
        <w:spacing w:after="80"/>
      </w:pPr>
      <w:r>
        <w:t>AI must be controlled with approval workflows for financial/access actions.</w:t>
      </w:r>
    </w:p>
    <w:p>
      <w:pPr>
        <w:pStyle w:val="ListBullet"/>
        <w:spacing w:after="80"/>
      </w:pPr>
      <w:r>
        <w:t>Migration from Excel/current system must be planned early.</w:t>
      </w:r>
    </w:p>
    <w:p>
      <w:pPr>
        <w:pStyle w:val="Heading1"/>
      </w:pPr>
      <w:r>
        <w:t>Definition Of Done For Production Sign-Off</w:t>
      </w:r>
    </w:p>
    <w:p>
      <w:pPr>
        <w:pStyle w:val="ListBullet"/>
        <w:spacing w:after="80"/>
      </w:pPr>
      <w:r>
        <w:t>Every production module uses real database tables or approved external provider APIs, not mock-only data.</w:t>
      </w:r>
    </w:p>
    <w:p>
      <w:pPr>
        <w:pStyle w:val="ListBullet"/>
        <w:spacing w:after="80"/>
      </w:pPr>
      <w:r>
        <w:t>Every write action has RBAC, validation, audit log, and error handling.</w:t>
      </w:r>
    </w:p>
    <w:p>
      <w:pPr>
        <w:pStyle w:val="ListBullet"/>
        <w:spacing w:after="80"/>
      </w:pPr>
      <w:r>
        <w:t>Every financial rule has tests.</w:t>
      </w:r>
    </w:p>
    <w:p>
      <w:pPr>
        <w:pStyle w:val="ListBullet"/>
        <w:spacing w:after="80"/>
      </w:pPr>
      <w:r>
        <w:t>Every critical workflow has Playwright E2E coverage.</w:t>
      </w:r>
    </w:p>
    <w:p>
      <w:pPr>
        <w:pStyle w:val="ListBullet"/>
        <w:spacing w:after="80"/>
      </w:pPr>
      <w:r>
        <w:t>Mobile PWA works for resident and staff flows.</w:t>
      </w:r>
    </w:p>
    <w:p>
      <w:pPr>
        <w:pStyle w:val="ListBullet"/>
        <w:spacing w:after="80"/>
      </w:pPr>
      <w:r>
        <w:t>AI suggestions are explainable and logged.</w:t>
      </w:r>
    </w:p>
    <w:p>
      <w:pPr>
        <w:pStyle w:val="ListBullet"/>
        <w:spacing w:after="80"/>
      </w:pPr>
      <w:r>
        <w:t>Dashboard metrics match ledger/task data.</w:t>
      </w:r>
    </w:p>
    <w:p>
      <w:pPr>
        <w:pStyle w:val="ListBullet"/>
        <w:spacing w:after="80"/>
      </w:pPr>
      <w:r>
        <w:t>Reports can be exported.</w:t>
      </w:r>
    </w:p>
    <w:p>
      <w:pPr>
        <w:pStyle w:val="ListBullet"/>
        <w:spacing w:after="80"/>
      </w:pPr>
      <w:r>
        <w:t>System can be demonstrated in Turkish with realistic site data.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Engineering Implementation Plan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